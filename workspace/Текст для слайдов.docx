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Обзорный доклад по React.js — Текст для слайдов (простым языком)</w:t>
      </w:r>
    </w:p>
    <w:p/>
    <w:p>
      <w:r>
        <w:rPr>
          <w:b/>
          <w:sz w:val="32"/>
        </w:rPr>
        <w:t>Зачем React?</w:t>
      </w:r>
    </w:p>
    <w:p>
      <w:pPr>
        <w:pStyle w:val="ListBullet"/>
      </w:pPr>
      <w:r>
        <w:rPr>
          <w:sz w:val="24"/>
        </w:rPr>
        <w:t>Ручное управление интерфейсом = спагетти-код.</w:t>
      </w:r>
    </w:p>
    <w:p>
      <w:pPr>
        <w:pStyle w:val="ListBullet"/>
      </w:pPr>
      <w:r>
        <w:rPr>
          <w:sz w:val="24"/>
        </w:rPr>
        <w:t>React сам решает, что перерисовать.</w:t>
      </w:r>
    </w:p>
    <w:p>
      <w:pPr>
        <w:pStyle w:val="ListBullet"/>
      </w:pPr>
      <w:r>
        <w:rPr>
          <w:sz w:val="24"/>
        </w:rPr>
        <w:t>Виртуальный DOM = черновик перед чистовиком.</w:t>
      </w:r>
    </w:p>
    <w:p>
      <w:pPr>
        <w:pStyle w:val="ListBullet"/>
      </w:pPr>
      <w:r>
        <w:rPr>
          <w:sz w:val="24"/>
        </w:rPr>
        <w:t>Меняем только то, что реально изменилось.</w:t>
      </w:r>
    </w:p>
    <w:p>
      <w:pPr>
        <w:pStyle w:val="ListBullet"/>
      </w:pPr>
      <w:r>
        <w:rPr>
          <w:sz w:val="24"/>
        </w:rPr>
        <w:t>Ты говоришь ЧТО нужно, а не КАК сделать.</w:t>
      </w:r>
    </w:p>
    <w:p/>
    <w:p>
      <w:r>
        <w:rPr>
          <w:b/>
          <w:sz w:val="32"/>
        </w:rPr>
        <w:t>Структура проекта</w:t>
      </w:r>
    </w:p>
    <w:p>
      <w:pPr>
        <w:pStyle w:val="ListBullet"/>
      </w:pPr>
      <w:r>
        <w:rPr>
          <w:sz w:val="24"/>
        </w:rPr>
        <w:t>Vite или CRA — создаём проект одной командой.</w:t>
      </w:r>
    </w:p>
    <w:p>
      <w:pPr>
        <w:pStyle w:val="ListBullet"/>
      </w:pPr>
      <w:r>
        <w:rPr>
          <w:sz w:val="24"/>
        </w:rPr>
        <w:t>main.jsx → вставляет приложение в &lt;div id="root"&gt;.</w:t>
      </w:r>
    </w:p>
    <w:p>
      <w:pPr>
        <w:pStyle w:val="ListBullet"/>
      </w:pPr>
      <w:r>
        <w:rPr>
          <w:sz w:val="24"/>
        </w:rPr>
        <w:t>div#root — пустая рамка, внутри которой живёт React.</w:t>
      </w:r>
    </w:p>
    <w:p>
      <w:pPr>
        <w:pStyle w:val="ListBullet"/>
      </w:pPr>
      <w:r>
        <w:rPr>
          <w:sz w:val="24"/>
        </w:rPr>
        <w:t>Dev-сервер: меняешь код → видишь результат мгновенно.</w:t>
      </w:r>
    </w:p>
    <w:p>
      <w:pPr>
        <w:pStyle w:val="ListBullet"/>
      </w:pPr>
      <w:r>
        <w:rPr>
          <w:sz w:val="24"/>
        </w:rPr>
        <w:t>Production: код сжимается и разбивается на части.</w:t>
      </w:r>
    </w:p>
    <w:p/>
    <w:p>
      <w:r>
        <w:rPr>
          <w:b/>
          <w:sz w:val="32"/>
        </w:rPr>
        <w:t>JSX — HTML внутри JavaScript</w:t>
      </w:r>
    </w:p>
    <w:p>
      <w:pPr>
        <w:pStyle w:val="ListBullet"/>
      </w:pPr>
      <w:r>
        <w:rPr>
          <w:sz w:val="24"/>
        </w:rPr>
        <w:t>Выглядит как HTML, но это JavaScript.</w:t>
      </w:r>
    </w:p>
    <w:p>
      <w:pPr>
        <w:pStyle w:val="ListBullet"/>
      </w:pPr>
      <w:r>
        <w:rPr>
          <w:sz w:val="24"/>
        </w:rPr>
        <w:t>За кулисами: JSX → React.createElement(...).</w:t>
      </w:r>
    </w:p>
    <w:p>
      <w:pPr>
        <w:pStyle w:val="ListBullet"/>
      </w:pPr>
      <w:r>
        <w:rPr>
          <w:sz w:val="24"/>
        </w:rPr>
        <w:t>Правила:</w:t>
      </w:r>
    </w:p>
    <w:p>
      <w:pPr>
        <w:pStyle w:val="ListBullet"/>
      </w:pPr>
      <w:r>
        <w:rPr>
          <w:sz w:val="24"/>
        </w:rPr>
        <w:t xml:space="preserve">  → Один корневой элемент (или фрагмент &lt;&gt;...&lt;/&gt;).</w:t>
      </w:r>
    </w:p>
    <w:p>
      <w:pPr>
        <w:pStyle w:val="ListBullet"/>
      </w:pPr>
      <w:r>
        <w:rPr>
          <w:sz w:val="24"/>
        </w:rPr>
        <w:t xml:space="preserve">  → camelCase: className, onClick, htmlFor.</w:t>
      </w:r>
    </w:p>
    <w:p>
      <w:pPr>
        <w:pStyle w:val="ListBullet"/>
      </w:pPr>
      <w:r>
        <w:rPr>
          <w:sz w:val="24"/>
        </w:rPr>
        <w:t xml:space="preserve">  → Все теги закрыты: &lt;img /&gt;, &lt;input /&gt;.</w:t>
      </w:r>
    </w:p>
    <w:p>
      <w:pPr>
        <w:pStyle w:val="ListBullet"/>
      </w:pPr>
      <w:r>
        <w:rPr>
          <w:sz w:val="24"/>
        </w:rPr>
        <w:t xml:space="preserve">  → Переменные в фигурных скобках: {name}.</w:t>
      </w:r>
    </w:p>
    <w:p>
      <w:pPr>
        <w:pStyle w:val="ListBullet"/>
      </w:pPr>
      <w:r>
        <w:rPr>
          <w:sz w:val="24"/>
        </w:rPr>
        <w:t>Фрагменты спасают от лишних обёрточных div.</w:t>
      </w:r>
    </w:p>
    <w:p/>
    <w:p>
      <w:r>
        <w:rPr>
          <w:b/>
          <w:sz w:val="32"/>
        </w:rPr>
        <w:t>Компоненты — кирпичики</w:t>
      </w:r>
    </w:p>
    <w:p>
      <w:pPr>
        <w:pStyle w:val="ListBullet"/>
      </w:pPr>
      <w:r>
        <w:rPr>
          <w:sz w:val="24"/>
        </w:rPr>
        <w:t>Функциональные: функция + хуки = современный стандарт.</w:t>
      </w:r>
    </w:p>
    <w:p>
      <w:pPr>
        <w:pStyle w:val="ListBullet"/>
      </w:pPr>
      <w:r>
        <w:rPr>
          <w:sz w:val="24"/>
        </w:rPr>
        <w:t>Классовые: устаревают, почти не используются.</w:t>
      </w:r>
    </w:p>
    <w:p>
      <w:pPr>
        <w:pStyle w:val="ListBullet"/>
      </w:pPr>
      <w:r>
        <w:rPr>
          <w:sz w:val="24"/>
        </w:rPr>
        <w:t>Один компонент = одна задача.</w:t>
      </w:r>
    </w:p>
    <w:p>
      <w:pPr>
        <w:pStyle w:val="ListBullet"/>
      </w:pPr>
      <w:r>
        <w:rPr>
          <w:sz w:val="24"/>
        </w:rPr>
        <w:t>Разрастается? Разбивай на мелкие части.</w:t>
      </w:r>
    </w:p>
    <w:p>
      <w:pPr>
        <w:pStyle w:val="ListBullet"/>
      </w:pPr>
      <w:r>
        <w:rPr>
          <w:sz w:val="24"/>
        </w:rPr>
        <w:t>[!] Не создавай компонент внутри другого — теряется память.</w:t>
      </w:r>
    </w:p>
    <w:p/>
    <w:p>
      <w:r>
        <w:rPr>
          <w:b/>
          <w:sz w:val="32"/>
        </w:rPr>
        <w:t>Пропсы — данные сверху вниз</w:t>
      </w:r>
    </w:p>
    <w:p>
      <w:pPr>
        <w:pStyle w:val="ListBullet"/>
      </w:pPr>
      <w:r>
        <w:rPr>
          <w:sz w:val="24"/>
        </w:rPr>
        <w:t>Родитель передаёт детям пропсы.</w:t>
      </w:r>
    </w:p>
    <w:p>
      <w:pPr>
        <w:pStyle w:val="ListBullet"/>
      </w:pPr>
      <w:r>
        <w:rPr>
          <w:sz w:val="24"/>
        </w:rPr>
        <w:t>Пропсы только для чтения — изменить нельзя.</w:t>
      </w:r>
    </w:p>
    <w:p>
      <w:pPr>
        <w:pStyle w:val="ListBullet"/>
      </w:pPr>
      <w:r>
        <w:rPr>
          <w:sz w:val="24"/>
        </w:rPr>
        <w:t>Деструктуризация: function Card({ title, image }).</w:t>
      </w:r>
    </w:p>
    <w:p>
      <w:pPr>
        <w:pStyle w:val="ListBullet"/>
      </w:pPr>
      <w:r>
        <w:rPr>
          <w:sz w:val="24"/>
        </w:rPr>
        <w:t>Значения по умолчанию: { type = "button" }.</w:t>
      </w:r>
    </w:p>
    <w:p>
      <w:pPr>
        <w:pStyle w:val="ListBullet"/>
      </w:pPr>
      <w:r>
        <w:rPr>
          <w:sz w:val="24"/>
        </w:rPr>
        <w:t>Ошибка? Ищи в пропсах или в состоянии — других вариантов нет.</w:t>
      </w:r>
    </w:p>
    <w:p/>
    <w:p>
      <w:r>
        <w:rPr>
          <w:b/>
          <w:sz w:val="32"/>
        </w:rPr>
        <w:t>useState — внутренняя память</w:t>
      </w:r>
    </w:p>
    <w:p>
      <w:pPr>
        <w:pStyle w:val="ListBullet"/>
      </w:pPr>
      <w:r>
        <w:rPr>
          <w:sz w:val="24"/>
        </w:rPr>
        <w:t>Хранит то, что меняется: счётчик, текст, флаг.</w:t>
      </w:r>
    </w:p>
    <w:p>
      <w:pPr>
        <w:pStyle w:val="ListBullet"/>
      </w:pPr>
      <w:r>
        <w:rPr>
          <w:sz w:val="24"/>
        </w:rPr>
        <w:t>Состояние = внутреннее. Пропсы = внешнее.</w:t>
      </w:r>
    </w:p>
    <w:p>
      <w:pPr>
        <w:pStyle w:val="ListBullet"/>
      </w:pPr>
      <w:r>
        <w:rPr>
          <w:sz w:val="24"/>
        </w:rPr>
        <w:t>setState не мгновенный — React собирает изменения.</w:t>
      </w:r>
    </w:p>
    <w:p>
      <w:pPr>
        <w:pStyle w:val="ListBullet"/>
      </w:pPr>
      <w:r>
        <w:rPr>
          <w:sz w:val="24"/>
        </w:rPr>
        <w:t>Зависишь от прошлого значения? Пиши: setX(prev =&gt; prev + 1).</w:t>
      </w:r>
    </w:p>
    <w:p>
      <w:pPr>
        <w:pStyle w:val="ListBullet"/>
      </w:pPr>
      <w:r>
        <w:rPr>
          <w:sz w:val="24"/>
        </w:rPr>
        <w:t>[!] Не мутируй напрямую: arr.push() не сработает.</w:t>
      </w:r>
    </w:p>
    <w:p>
      <w:pPr>
        <w:pStyle w:val="ListBullet"/>
      </w:pPr>
      <w:r>
        <w:rPr>
          <w:sz w:val="24"/>
        </w:rPr>
        <w:t>[OK] Создавай новый массив/объект: [...arr], { ...obj }.</w:t>
      </w:r>
    </w:p>
    <w:p/>
    <w:p>
      <w:r>
        <w:rPr>
          <w:b/>
          <w:sz w:val="32"/>
        </w:rPr>
        <w:t>useEffect — всё, кроме рисования</w:t>
      </w:r>
    </w:p>
    <w:p>
      <w:pPr>
        <w:pStyle w:val="ListBullet"/>
      </w:pPr>
      <w:r>
        <w:rPr>
          <w:sz w:val="24"/>
        </w:rPr>
        <w:t>Загрузка данных, таймеры, подписки, работа с DOM.</w:t>
      </w:r>
    </w:p>
    <w:p>
      <w:pPr>
        <w:pStyle w:val="ListBullet"/>
      </w:pPr>
      <w:r>
        <w:rPr>
          <w:sz w:val="24"/>
        </w:rPr>
        <w:t>Массив зависимостей говорит, когда запускаться:</w:t>
      </w:r>
    </w:p>
    <w:p>
      <w:pPr>
        <w:pStyle w:val="ListBullet"/>
      </w:pPr>
      <w:r>
        <w:rPr>
          <w:sz w:val="24"/>
        </w:rPr>
        <w:t xml:space="preserve">  → нет массива — после каждой перерисовки.</w:t>
      </w:r>
    </w:p>
    <w:p>
      <w:pPr>
        <w:pStyle w:val="ListBullet"/>
      </w:pPr>
      <w:r>
        <w:rPr>
          <w:sz w:val="24"/>
        </w:rPr>
        <w:t xml:space="preserve">  → [] — один раз при появлении на экране.</w:t>
      </w:r>
    </w:p>
    <w:p>
      <w:pPr>
        <w:pStyle w:val="ListBullet"/>
      </w:pPr>
      <w:r>
        <w:rPr>
          <w:sz w:val="24"/>
        </w:rPr>
        <w:t xml:space="preserve">  → [x] — когда x изменился.</w:t>
      </w:r>
    </w:p>
    <w:p>
      <w:pPr>
        <w:pStyle w:val="ListBullet"/>
      </w:pPr>
      <w:r>
        <w:rPr>
          <w:sz w:val="24"/>
        </w:rPr>
        <w:t>Cleanup: убираем за собой (отмена запроса, таймер).</w:t>
      </w:r>
    </w:p>
    <w:p>
      <w:pPr>
        <w:pStyle w:val="ListBullet"/>
      </w:pPr>
      <w:r>
        <w:rPr>
          <w:sz w:val="24"/>
        </w:rPr>
        <w:t>[!] Не обновляй внутри то, что указал в зависимостях — петля!</w:t>
      </w:r>
    </w:p>
    <w:p/>
    <w:p>
      <w:r>
        <w:rPr>
          <w:b/>
          <w:sz w:val="32"/>
        </w:rPr>
        <w:t>Роутинг — переходы без перезагрузки</w:t>
      </w:r>
    </w:p>
    <w:p>
      <w:pPr>
        <w:pStyle w:val="ListBullet"/>
      </w:pPr>
      <w:r>
        <w:rPr>
          <w:sz w:val="24"/>
        </w:rPr>
        <w:t>SPA: страницы меняются мгновенно, как в приложении.</w:t>
      </w:r>
    </w:p>
    <w:p>
      <w:pPr>
        <w:pStyle w:val="ListBullet"/>
      </w:pPr>
      <w:r>
        <w:rPr>
          <w:sz w:val="24"/>
        </w:rPr>
        <w:t>BrowserRouter → Routes → Route.</w:t>
      </w:r>
    </w:p>
    <w:p>
      <w:pPr>
        <w:pStyle w:val="ListBullet"/>
      </w:pPr>
      <w:r>
        <w:rPr>
          <w:sz w:val="24"/>
        </w:rPr>
        <w:t>Link меняет адрес без перезагрузки.</w:t>
      </w:r>
    </w:p>
    <w:p>
      <w:pPr>
        <w:pStyle w:val="ListBullet"/>
      </w:pPr>
      <w:r>
        <w:rPr>
          <w:sz w:val="24"/>
        </w:rPr>
        <w:t>[!] Обычная &lt;a&gt; перезагружает страницу — убивает SPA!</w:t>
      </w:r>
    </w:p>
    <w:p>
      <w:pPr>
        <w:pStyle w:val="ListBullet"/>
      </w:pPr>
      <w:r>
        <w:rPr>
          <w:sz w:val="24"/>
        </w:rPr>
        <w:t>Динамические адреса: /product/123 → useParams() → 123.</w:t>
      </w:r>
    </w:p>
    <w:p/>
    <w:p>
      <w:r>
        <w:rPr>
          <w:b/>
          <w:sz w:val="32"/>
        </w:rPr>
        <w:t>Запросы к серверу</w:t>
      </w:r>
    </w:p>
    <w:p>
      <w:pPr>
        <w:pStyle w:val="ListBullet"/>
      </w:pPr>
      <w:r>
        <w:rPr>
          <w:sz w:val="24"/>
        </w:rPr>
        <w:t>Загружаем в useEffect с [] при открытии страницы.</w:t>
      </w:r>
    </w:p>
    <w:p>
      <w:pPr>
        <w:pStyle w:val="ListBullet"/>
      </w:pPr>
      <w:r>
        <w:rPr>
          <w:sz w:val="24"/>
        </w:rPr>
        <w:t>Всегда три состояния:</w:t>
      </w:r>
    </w:p>
    <w:p>
      <w:pPr>
        <w:pStyle w:val="ListBullet"/>
      </w:pPr>
      <w:r>
        <w:rPr>
          <w:sz w:val="24"/>
        </w:rPr>
        <w:t xml:space="preserve">  → загрузка — спиннер / скелетон.</w:t>
      </w:r>
    </w:p>
    <w:p>
      <w:pPr>
        <w:pStyle w:val="ListBullet"/>
      </w:pPr>
      <w:r>
        <w:rPr>
          <w:sz w:val="24"/>
        </w:rPr>
        <w:t xml:space="preserve">  → данные — показываем контент.</w:t>
      </w:r>
    </w:p>
    <w:p>
      <w:pPr>
        <w:pStyle w:val="ListBullet"/>
      </w:pPr>
      <w:r>
        <w:rPr>
          <w:sz w:val="24"/>
        </w:rPr>
        <w:t xml:space="preserve">  → ошибка — понятное сообщение, а не белый экран.</w:t>
      </w:r>
    </w:p>
    <w:p>
      <w:pPr>
        <w:pStyle w:val="ListBullet"/>
      </w:pPr>
      <w:r>
        <w:rPr>
          <w:sz w:val="24"/>
        </w:rPr>
        <w:t>Отменяй запрос при уходе со страницы — AbortController.</w:t>
      </w:r>
    </w:p>
    <w:p/>
    <w:p>
      <w:r>
        <w:rPr>
          <w:b/>
          <w:sz w:val="32"/>
        </w:rPr>
        <w:t>Итог</w:t>
      </w:r>
    </w:p>
    <w:p>
      <w:pPr>
        <w:pStyle w:val="ListBullet"/>
      </w:pPr>
      <w:r>
        <w:rPr>
          <w:sz w:val="24"/>
        </w:rPr>
        <w:t>React рисует интерфейс за тебя — ты только описываешь результат.</w:t>
      </w:r>
    </w:p>
    <w:p>
      <w:pPr>
        <w:pStyle w:val="ListBullet"/>
      </w:pPr>
      <w:r>
        <w:rPr>
          <w:sz w:val="24"/>
        </w:rPr>
        <w:t>Компоненты и хуки делают код понятным и тестируемым.</w:t>
      </w:r>
    </w:p>
    <w:p>
      <w:pPr>
        <w:pStyle w:val="ListBullet"/>
      </w:pPr>
      <w:r>
        <w:rPr>
          <w:sz w:val="24"/>
        </w:rPr>
        <w:t>Роутинг + API = полноценное одностраничное приложение.</w:t>
      </w:r>
    </w:p>
    <w:p/>
    <w:p>
      <w:r>
        <w:t>Совет: один слайд = одна мысль. Меньше текста, больше схем.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