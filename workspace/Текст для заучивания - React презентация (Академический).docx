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6E25" w:rsidRPr="004924F7" w:rsidRDefault="00FC38A6">
      <w:pPr>
        <w:pStyle w:val="1"/>
        <w:rPr>
          <w:lang w:val="ru-RU"/>
        </w:rPr>
      </w:pPr>
      <w:r w:rsidRPr="004924F7">
        <w:rPr>
          <w:rFonts w:ascii="Times New Roman" w:hAnsi="Times New Roman"/>
          <w:color w:val="1A567D"/>
          <w:lang w:val="ru-RU"/>
        </w:rPr>
        <w:t xml:space="preserve">1. Назначение </w:t>
      </w:r>
      <w:r>
        <w:rPr>
          <w:rFonts w:ascii="Times New Roman" w:hAnsi="Times New Roman"/>
          <w:color w:val="1A567D"/>
        </w:rPr>
        <w:t>React</w:t>
      </w:r>
      <w:r w:rsidRPr="004924F7">
        <w:rPr>
          <w:rFonts w:ascii="Times New Roman" w:hAnsi="Times New Roman"/>
          <w:color w:val="1A567D"/>
          <w:lang w:val="ru-RU"/>
        </w:rPr>
        <w:t xml:space="preserve">. Виртуальный </w:t>
      </w:r>
      <w:r>
        <w:rPr>
          <w:rFonts w:ascii="Times New Roman" w:hAnsi="Times New Roman"/>
          <w:color w:val="1A567D"/>
        </w:rPr>
        <w:t>DOM</w:t>
      </w:r>
      <w:r w:rsidRPr="004924F7">
        <w:rPr>
          <w:rFonts w:ascii="Times New Roman" w:hAnsi="Times New Roman"/>
          <w:color w:val="1A567D"/>
          <w:lang w:val="ru-RU"/>
        </w:rPr>
        <w:t>. Императивный и декларативный подходы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 xml:space="preserve">Назначение </w:t>
      </w:r>
      <w:r>
        <w:t>React</w:t>
      </w:r>
      <w:r w:rsidRPr="004924F7">
        <w:rPr>
          <w:lang w:val="ru-RU"/>
        </w:rPr>
        <w:t xml:space="preserve">: </w:t>
      </w:r>
      <w:r>
        <w:t>React</w:t>
      </w:r>
      <w:r w:rsidRPr="004924F7">
        <w:rPr>
          <w:lang w:val="ru-RU"/>
        </w:rPr>
        <w:t xml:space="preserve"> — это библиотека </w:t>
      </w:r>
      <w:r>
        <w:t>JavaScript</w:t>
      </w:r>
      <w:r w:rsidRPr="004924F7">
        <w:rPr>
          <w:lang w:val="ru-RU"/>
        </w:rPr>
        <w:t xml:space="preserve"> для построения пользовательских </w:t>
      </w:r>
      <w:r w:rsidRPr="004924F7">
        <w:rPr>
          <w:lang w:val="ru-RU"/>
        </w:rPr>
        <w:t xml:space="preserve">интерфейсов. Проблема, которую она решает, заключается в сложности управления состоянием </w:t>
      </w:r>
      <w:r>
        <w:t>DOM</w:t>
      </w:r>
      <w:r w:rsidRPr="004924F7">
        <w:rPr>
          <w:lang w:val="ru-RU"/>
        </w:rPr>
        <w:t xml:space="preserve"> при частых обновлениях интерфейса. В традиционном подходе разработчик вручную синхронизирует данные с представлением, что приводит к ошибкам и сложности поддержки </w:t>
      </w:r>
      <w:r w:rsidRPr="004924F7">
        <w:rPr>
          <w:lang w:val="ru-RU"/>
        </w:rPr>
        <w:t>кода по мере роста приложения.</w:t>
      </w:r>
    </w:p>
    <w:p w:rsidR="00E56E25" w:rsidRPr="004924F7" w:rsidRDefault="00FC38A6">
      <w:pPr>
        <w:rPr>
          <w:lang w:val="ru-RU"/>
        </w:rPr>
      </w:pPr>
      <w:proofErr w:type="gramStart"/>
      <w:r w:rsidRPr="004924F7">
        <w:rPr>
          <w:lang w:val="ru-RU"/>
        </w:rPr>
        <w:t>Виртуальный</w:t>
      </w:r>
      <w:proofErr w:type="gramEnd"/>
      <w:r w:rsidRPr="004924F7">
        <w:rPr>
          <w:lang w:val="ru-RU"/>
        </w:rPr>
        <w:t xml:space="preserve"> </w:t>
      </w:r>
      <w:r>
        <w:t>DOM</w:t>
      </w:r>
      <w:r w:rsidRPr="004924F7">
        <w:rPr>
          <w:lang w:val="ru-RU"/>
        </w:rPr>
        <w:t xml:space="preserve"> — это легковесная копия реального </w:t>
      </w:r>
      <w:r>
        <w:t>DOM</w:t>
      </w:r>
      <w:r w:rsidRPr="004924F7">
        <w:rPr>
          <w:lang w:val="ru-RU"/>
        </w:rPr>
        <w:t xml:space="preserve">, представленная в виде </w:t>
      </w:r>
      <w:r>
        <w:t>JavaScript</w:t>
      </w:r>
      <w:r w:rsidRPr="004924F7">
        <w:rPr>
          <w:lang w:val="ru-RU"/>
        </w:rPr>
        <w:t xml:space="preserve">-объектов. </w:t>
      </w:r>
      <w:r>
        <w:t>React</w:t>
      </w:r>
      <w:r w:rsidRPr="004924F7">
        <w:rPr>
          <w:lang w:val="ru-RU"/>
        </w:rPr>
        <w:t xml:space="preserve"> создаёт новое виртуальное дерево при каждом изменении состояния, сравнивает его с предыдущим через алгоритм согласования</w:t>
      </w:r>
      <w:r w:rsidRPr="004924F7">
        <w:rPr>
          <w:lang w:val="ru-RU"/>
        </w:rPr>
        <w:t xml:space="preserve"> (</w:t>
      </w:r>
      <w:proofErr w:type="spellStart"/>
      <w:r w:rsidRPr="004924F7">
        <w:rPr>
          <w:lang w:val="ru-RU"/>
        </w:rPr>
        <w:t>реконсиляция</w:t>
      </w:r>
      <w:proofErr w:type="spellEnd"/>
      <w:r w:rsidRPr="004924F7">
        <w:rPr>
          <w:lang w:val="ru-RU"/>
        </w:rPr>
        <w:t xml:space="preserve">) и применяет к реальному </w:t>
      </w:r>
      <w:r>
        <w:t>DOM</w:t>
      </w:r>
      <w:r w:rsidRPr="004924F7">
        <w:rPr>
          <w:lang w:val="ru-RU"/>
        </w:rPr>
        <w:t xml:space="preserve"> только минимально необходимые изменения.</w:t>
      </w:r>
    </w:p>
    <w:p w:rsidR="00E56E25" w:rsidRPr="004924F7" w:rsidRDefault="00FC38A6" w:rsidP="004924F7">
      <w:pPr>
        <w:ind w:left="432"/>
        <w:rPr>
          <w:lang w:val="ru-RU"/>
        </w:rPr>
      </w:pPr>
      <w:r w:rsidRPr="004924F7">
        <w:rPr>
          <w:i/>
          <w:color w:val="555555"/>
          <w:lang w:val="ru-RU"/>
        </w:rPr>
        <w:t>Аналогия: представьте архитектора, который перед перестройкой стены вносит правки в архитектурный макет. Сравнивая старый и новый макет, он точно знает, какие кирпичи зам</w:t>
      </w:r>
      <w:r w:rsidRPr="004924F7">
        <w:rPr>
          <w:i/>
          <w:color w:val="555555"/>
          <w:lang w:val="ru-RU"/>
        </w:rPr>
        <w:t xml:space="preserve">енить. Только после этого изменения применяются к реальному зданию. Виртуальный </w:t>
      </w:r>
      <w:r>
        <w:rPr>
          <w:i/>
          <w:color w:val="555555"/>
        </w:rPr>
        <w:t>DOM</w:t>
      </w:r>
      <w:r w:rsidRPr="004924F7">
        <w:rPr>
          <w:i/>
          <w:color w:val="555555"/>
          <w:lang w:val="ru-RU"/>
        </w:rPr>
        <w:t xml:space="preserve"> — архитектурный макет; согласование — сравнение макетов.</w:t>
      </w:r>
    </w:p>
    <w:p w:rsidR="00E56E25" w:rsidRPr="004924F7" w:rsidRDefault="00FC38A6">
      <w:pPr>
        <w:rPr>
          <w:lang w:val="ru-RU"/>
        </w:rPr>
      </w:pPr>
      <w:r>
        <w:t>DOM</w:t>
      </w:r>
      <w:r w:rsidRPr="004924F7">
        <w:rPr>
          <w:lang w:val="ru-RU"/>
        </w:rPr>
        <w:t xml:space="preserve"> (объектная модель документа) — древовидное представление </w:t>
      </w:r>
      <w:r>
        <w:t>HTML</w:t>
      </w:r>
      <w:r w:rsidRPr="004924F7">
        <w:rPr>
          <w:lang w:val="ru-RU"/>
        </w:rPr>
        <w:t>-страницы в памяти браузера. Каждый узел соответс</w:t>
      </w:r>
      <w:r w:rsidRPr="004924F7">
        <w:rPr>
          <w:lang w:val="ru-RU"/>
        </w:rPr>
        <w:t xml:space="preserve">твует </w:t>
      </w:r>
      <w:r>
        <w:t>HTML</w:t>
      </w:r>
      <w:r w:rsidRPr="004924F7">
        <w:rPr>
          <w:lang w:val="ru-RU"/>
        </w:rPr>
        <w:t xml:space="preserve">-тегу. Операции с </w:t>
      </w:r>
      <w:proofErr w:type="gramStart"/>
      <w:r w:rsidRPr="004924F7">
        <w:rPr>
          <w:lang w:val="ru-RU"/>
        </w:rPr>
        <w:t>реальным</w:t>
      </w:r>
      <w:proofErr w:type="gramEnd"/>
      <w:r w:rsidRPr="004924F7">
        <w:rPr>
          <w:lang w:val="ru-RU"/>
        </w:rPr>
        <w:t xml:space="preserve"> </w:t>
      </w:r>
      <w:r>
        <w:t>DOM</w:t>
      </w:r>
      <w:r w:rsidRPr="004924F7">
        <w:rPr>
          <w:lang w:val="ru-RU"/>
        </w:rPr>
        <w:t xml:space="preserve"> дорогостоящи, так как каждое изменение вызывает пересчёт стилей и перерисовку.</w:t>
      </w:r>
    </w:p>
    <w:p w:rsidR="00E56E25" w:rsidRPr="004924F7" w:rsidRDefault="00FC38A6">
      <w:pPr>
        <w:rPr>
          <w:lang w:val="ru-RU"/>
        </w:rPr>
      </w:pPr>
      <w:proofErr w:type="spellStart"/>
      <w:r w:rsidRPr="004924F7">
        <w:rPr>
          <w:lang w:val="ru-RU"/>
        </w:rPr>
        <w:t>Реконсиляция</w:t>
      </w:r>
      <w:proofErr w:type="spellEnd"/>
      <w:r w:rsidRPr="004924F7">
        <w:rPr>
          <w:lang w:val="ru-RU"/>
        </w:rPr>
        <w:t xml:space="preserve"> — процесс сравнения двух виртуальных деревьев для определения минимального набора операций над </w:t>
      </w:r>
      <w:proofErr w:type="gramStart"/>
      <w:r w:rsidRPr="004924F7">
        <w:rPr>
          <w:lang w:val="ru-RU"/>
        </w:rPr>
        <w:t>реальным</w:t>
      </w:r>
      <w:proofErr w:type="gramEnd"/>
      <w:r w:rsidRPr="004924F7">
        <w:rPr>
          <w:lang w:val="ru-RU"/>
        </w:rPr>
        <w:t xml:space="preserve"> </w:t>
      </w:r>
      <w:r>
        <w:t>DOM</w:t>
      </w:r>
      <w:r w:rsidRPr="004924F7">
        <w:rPr>
          <w:lang w:val="ru-RU"/>
        </w:rPr>
        <w:t>. Алгоритм испо</w:t>
      </w:r>
      <w:r w:rsidRPr="004924F7">
        <w:rPr>
          <w:lang w:val="ru-RU"/>
        </w:rPr>
        <w:t xml:space="preserve">льзует эвристику </w:t>
      </w:r>
      <w:r>
        <w:t>O</w:t>
      </w:r>
      <w:r w:rsidRPr="004924F7">
        <w:rPr>
          <w:lang w:val="ru-RU"/>
        </w:rPr>
        <w:t>(</w:t>
      </w:r>
      <w:r>
        <w:t>n</w:t>
      </w:r>
      <w:r w:rsidRPr="004924F7">
        <w:rPr>
          <w:lang w:val="ru-RU"/>
        </w:rPr>
        <w:t>) и опирается на два предположения: элементы разных типов порождают разные деревья, а ключи позволяют указать стабильные дочерние элементы.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>Императивный подход — программирование в стиле «как сделать»: пошаговые инструкции по изменению</w:t>
      </w:r>
      <w:r w:rsidRPr="004924F7">
        <w:rPr>
          <w:lang w:val="ru-RU"/>
        </w:rPr>
        <w:t xml:space="preserve"> состояния. Декларативный подход — программирование в стиле «что должно быть»: описание конечного состояния системы. Чистый </w:t>
      </w:r>
      <w:r>
        <w:t>JavaScript</w:t>
      </w:r>
      <w:r w:rsidRPr="004924F7">
        <w:rPr>
          <w:lang w:val="ru-RU"/>
        </w:rPr>
        <w:t xml:space="preserve"> с </w:t>
      </w:r>
      <w:r>
        <w:t>jQuery</w:t>
      </w:r>
      <w:r w:rsidRPr="004924F7">
        <w:rPr>
          <w:lang w:val="ru-RU"/>
        </w:rPr>
        <w:t xml:space="preserve"> императивен; </w:t>
      </w:r>
      <w:r>
        <w:t>React</w:t>
      </w:r>
      <w:r w:rsidRPr="004924F7">
        <w:rPr>
          <w:lang w:val="ru-RU"/>
        </w:rPr>
        <w:t xml:space="preserve"> декларативен.</w:t>
      </w:r>
    </w:p>
    <w:p w:rsidR="00E56E25" w:rsidRPr="004924F7" w:rsidRDefault="00E56E25">
      <w:pPr>
        <w:rPr>
          <w:lang w:val="ru-RU"/>
        </w:rPr>
      </w:pPr>
    </w:p>
    <w:p w:rsidR="00E56E25" w:rsidRPr="004924F7" w:rsidRDefault="00FC38A6">
      <w:pPr>
        <w:pStyle w:val="1"/>
        <w:rPr>
          <w:lang w:val="ru-RU"/>
        </w:rPr>
      </w:pPr>
      <w:r w:rsidRPr="004924F7">
        <w:rPr>
          <w:rFonts w:ascii="Times New Roman" w:hAnsi="Times New Roman"/>
          <w:color w:val="1A567D"/>
          <w:lang w:val="ru-RU"/>
        </w:rPr>
        <w:t>2. Структура проекта (</w:t>
      </w:r>
      <w:r>
        <w:rPr>
          <w:rFonts w:ascii="Times New Roman" w:hAnsi="Times New Roman"/>
          <w:color w:val="1A567D"/>
        </w:rPr>
        <w:t>CRA</w:t>
      </w:r>
      <w:r w:rsidRPr="004924F7">
        <w:rPr>
          <w:rFonts w:ascii="Times New Roman" w:hAnsi="Times New Roman"/>
          <w:color w:val="1A567D"/>
          <w:lang w:val="ru-RU"/>
        </w:rPr>
        <w:t xml:space="preserve"> / </w:t>
      </w:r>
      <w:proofErr w:type="spellStart"/>
      <w:r>
        <w:rPr>
          <w:rFonts w:ascii="Times New Roman" w:hAnsi="Times New Roman"/>
          <w:color w:val="1A567D"/>
        </w:rPr>
        <w:t>Vite</w:t>
      </w:r>
      <w:proofErr w:type="spellEnd"/>
      <w:r w:rsidRPr="004924F7">
        <w:rPr>
          <w:rFonts w:ascii="Times New Roman" w:hAnsi="Times New Roman"/>
          <w:color w:val="1A567D"/>
          <w:lang w:val="ru-RU"/>
        </w:rPr>
        <w:t xml:space="preserve">). Точка входа, процесс сборки. Разница </w:t>
      </w:r>
      <w:r>
        <w:rPr>
          <w:rFonts w:ascii="Times New Roman" w:hAnsi="Times New Roman"/>
          <w:color w:val="1A567D"/>
        </w:rPr>
        <w:t>dev</w:t>
      </w:r>
      <w:r w:rsidRPr="004924F7">
        <w:rPr>
          <w:rFonts w:ascii="Times New Roman" w:hAnsi="Times New Roman"/>
          <w:color w:val="1A567D"/>
          <w:lang w:val="ru-RU"/>
        </w:rPr>
        <w:t xml:space="preserve"> и </w:t>
      </w:r>
      <w:r>
        <w:rPr>
          <w:rFonts w:ascii="Times New Roman" w:hAnsi="Times New Roman"/>
          <w:color w:val="1A567D"/>
        </w:rPr>
        <w:t>production</w:t>
      </w:r>
      <w:r w:rsidRPr="004924F7">
        <w:rPr>
          <w:rFonts w:ascii="Times New Roman" w:hAnsi="Times New Roman"/>
          <w:color w:val="1A567D"/>
          <w:lang w:val="ru-RU"/>
        </w:rPr>
        <w:t xml:space="preserve">. Назначение </w:t>
      </w:r>
      <w:r>
        <w:rPr>
          <w:rFonts w:ascii="Times New Roman" w:hAnsi="Times New Roman"/>
          <w:color w:val="1A567D"/>
        </w:rPr>
        <w:t>div</w:t>
      </w:r>
      <w:r w:rsidRPr="004924F7">
        <w:rPr>
          <w:rFonts w:ascii="Times New Roman" w:hAnsi="Times New Roman"/>
          <w:color w:val="1A567D"/>
          <w:lang w:val="ru-RU"/>
        </w:rPr>
        <w:t>#</w:t>
      </w:r>
      <w:r>
        <w:rPr>
          <w:rFonts w:ascii="Times New Roman" w:hAnsi="Times New Roman"/>
          <w:color w:val="1A567D"/>
        </w:rPr>
        <w:t>root</w:t>
      </w:r>
    </w:p>
    <w:p w:rsidR="00E56E25" w:rsidRPr="004924F7" w:rsidRDefault="00FC38A6">
      <w:pPr>
        <w:rPr>
          <w:lang w:val="ru-RU"/>
        </w:rPr>
      </w:pPr>
      <w:proofErr w:type="gramStart"/>
      <w:r>
        <w:t>CRA</w:t>
      </w:r>
      <w:r w:rsidRPr="004924F7">
        <w:rPr>
          <w:lang w:val="ru-RU"/>
        </w:rPr>
        <w:t xml:space="preserve"> — официальный инструмент начальной разработки от </w:t>
      </w:r>
      <w:r>
        <w:t>Meta</w:t>
      </w:r>
      <w:r w:rsidRPr="004924F7">
        <w:rPr>
          <w:lang w:val="ru-RU"/>
        </w:rPr>
        <w:t xml:space="preserve">, использующий </w:t>
      </w:r>
      <w:proofErr w:type="spellStart"/>
      <w:r>
        <w:t>Webpack</w:t>
      </w:r>
      <w:proofErr w:type="spellEnd"/>
      <w:r w:rsidRPr="004924F7">
        <w:rPr>
          <w:lang w:val="ru-RU"/>
        </w:rPr>
        <w:t xml:space="preserve"> в качестве сборщика.</w:t>
      </w:r>
      <w:proofErr w:type="gramEnd"/>
      <w:r w:rsidRPr="004924F7">
        <w:rPr>
          <w:lang w:val="ru-RU"/>
        </w:rPr>
        <w:t xml:space="preserve"> </w:t>
      </w:r>
      <w:proofErr w:type="spellStart"/>
      <w:proofErr w:type="gramStart"/>
      <w:r>
        <w:t>Webpack</w:t>
      </w:r>
      <w:proofErr w:type="spellEnd"/>
      <w:r w:rsidRPr="004924F7">
        <w:rPr>
          <w:lang w:val="ru-RU"/>
        </w:rPr>
        <w:t xml:space="preserve"> — модульный сборщик, анализирующий граф зависимостей и формирующий оптимизированные статические ресурсы.</w:t>
      </w:r>
      <w:proofErr w:type="gramEnd"/>
    </w:p>
    <w:p w:rsidR="00E56E25" w:rsidRPr="004924F7" w:rsidRDefault="00FC38A6">
      <w:pPr>
        <w:rPr>
          <w:lang w:val="ru-RU"/>
        </w:rPr>
      </w:pPr>
      <w:proofErr w:type="spellStart"/>
      <w:proofErr w:type="gramStart"/>
      <w:r>
        <w:t>Vite</w:t>
      </w:r>
      <w:proofErr w:type="spellEnd"/>
      <w:r w:rsidRPr="004924F7">
        <w:rPr>
          <w:lang w:val="ru-RU"/>
        </w:rPr>
        <w:t xml:space="preserve"> — со</w:t>
      </w:r>
      <w:r w:rsidRPr="004924F7">
        <w:rPr>
          <w:lang w:val="ru-RU"/>
        </w:rPr>
        <w:t xml:space="preserve">временный инструмент сборки, использующий </w:t>
      </w:r>
      <w:proofErr w:type="spellStart"/>
      <w:r w:rsidRPr="004924F7">
        <w:rPr>
          <w:lang w:val="ru-RU"/>
        </w:rPr>
        <w:t>нативные</w:t>
      </w:r>
      <w:proofErr w:type="spellEnd"/>
      <w:r w:rsidRPr="004924F7">
        <w:rPr>
          <w:lang w:val="ru-RU"/>
        </w:rPr>
        <w:t xml:space="preserve"> </w:t>
      </w:r>
      <w:r>
        <w:t>ES</w:t>
      </w:r>
      <w:r w:rsidRPr="004924F7">
        <w:rPr>
          <w:lang w:val="ru-RU"/>
        </w:rPr>
        <w:t xml:space="preserve">-модули в режиме разработки и </w:t>
      </w:r>
      <w:r>
        <w:t>Rollup</w:t>
      </w:r>
      <w:r w:rsidRPr="004924F7">
        <w:rPr>
          <w:lang w:val="ru-RU"/>
        </w:rPr>
        <w:t xml:space="preserve"> для </w:t>
      </w:r>
      <w:r>
        <w:t>production</w:t>
      </w:r>
      <w:r w:rsidRPr="004924F7">
        <w:rPr>
          <w:lang w:val="ru-RU"/>
        </w:rPr>
        <w:t>-сборки.</w:t>
      </w:r>
      <w:proofErr w:type="gramEnd"/>
      <w:r w:rsidRPr="004924F7">
        <w:rPr>
          <w:lang w:val="ru-RU"/>
        </w:rPr>
        <w:t xml:space="preserve"> Преимущество </w:t>
      </w:r>
      <w:proofErr w:type="spellStart"/>
      <w:r>
        <w:t>Vite</w:t>
      </w:r>
      <w:proofErr w:type="spellEnd"/>
      <w:r w:rsidRPr="004924F7">
        <w:rPr>
          <w:lang w:val="ru-RU"/>
        </w:rPr>
        <w:t xml:space="preserve"> — мгновенный запуск </w:t>
      </w:r>
      <w:r>
        <w:t>dev</w:t>
      </w:r>
      <w:r w:rsidRPr="004924F7">
        <w:rPr>
          <w:lang w:val="ru-RU"/>
        </w:rPr>
        <w:t xml:space="preserve">-сервера и горячая замена модулей без </w:t>
      </w:r>
      <w:proofErr w:type="gramStart"/>
      <w:r w:rsidRPr="004924F7">
        <w:rPr>
          <w:lang w:val="ru-RU"/>
        </w:rPr>
        <w:t>полной</w:t>
      </w:r>
      <w:proofErr w:type="gramEnd"/>
      <w:r w:rsidRPr="004924F7">
        <w:rPr>
          <w:lang w:val="ru-RU"/>
        </w:rPr>
        <w:t xml:space="preserve"> </w:t>
      </w:r>
      <w:proofErr w:type="spellStart"/>
      <w:r w:rsidRPr="004924F7">
        <w:rPr>
          <w:lang w:val="ru-RU"/>
        </w:rPr>
        <w:t>пересборки</w:t>
      </w:r>
      <w:proofErr w:type="spellEnd"/>
      <w:r w:rsidRPr="004924F7">
        <w:rPr>
          <w:lang w:val="ru-RU"/>
        </w:rPr>
        <w:t xml:space="preserve"> </w:t>
      </w:r>
      <w:proofErr w:type="spellStart"/>
      <w:r w:rsidRPr="004924F7">
        <w:rPr>
          <w:lang w:val="ru-RU"/>
        </w:rPr>
        <w:t>бандла</w:t>
      </w:r>
      <w:proofErr w:type="spellEnd"/>
      <w:r w:rsidRPr="004924F7">
        <w:rPr>
          <w:lang w:val="ru-RU"/>
        </w:rPr>
        <w:t>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>Точка входа — модуль, с которого начи</w:t>
      </w:r>
      <w:r w:rsidRPr="004924F7">
        <w:rPr>
          <w:lang w:val="ru-RU"/>
        </w:rPr>
        <w:t xml:space="preserve">нается выполнение приложения (обычно </w:t>
      </w:r>
      <w:r>
        <w:t>index</w:t>
      </w:r>
      <w:r w:rsidRPr="004924F7">
        <w:rPr>
          <w:lang w:val="ru-RU"/>
        </w:rPr>
        <w:t>.</w:t>
      </w:r>
      <w:proofErr w:type="spellStart"/>
      <w:r>
        <w:t>jsx</w:t>
      </w:r>
      <w:proofErr w:type="spellEnd"/>
      <w:r w:rsidRPr="004924F7">
        <w:rPr>
          <w:lang w:val="ru-RU"/>
        </w:rPr>
        <w:t xml:space="preserve"> или </w:t>
      </w:r>
      <w:r>
        <w:t>main</w:t>
      </w:r>
      <w:r w:rsidRPr="004924F7">
        <w:rPr>
          <w:lang w:val="ru-RU"/>
        </w:rPr>
        <w:t>.</w:t>
      </w:r>
      <w:proofErr w:type="spellStart"/>
      <w:r>
        <w:t>jsx</w:t>
      </w:r>
      <w:proofErr w:type="spellEnd"/>
      <w:r w:rsidRPr="004924F7">
        <w:rPr>
          <w:lang w:val="ru-RU"/>
        </w:rPr>
        <w:t xml:space="preserve">). В нём импортируется </w:t>
      </w:r>
      <w:proofErr w:type="spellStart"/>
      <w:r>
        <w:t>ReactDOM</w:t>
      </w:r>
      <w:proofErr w:type="spellEnd"/>
      <w:r w:rsidRPr="004924F7">
        <w:rPr>
          <w:lang w:val="ru-RU"/>
        </w:rPr>
        <w:t xml:space="preserve">, вызывается </w:t>
      </w:r>
      <w:proofErr w:type="spellStart"/>
      <w:r>
        <w:t>createRoot</w:t>
      </w:r>
      <w:proofErr w:type="spellEnd"/>
      <w:r w:rsidRPr="004924F7">
        <w:rPr>
          <w:lang w:val="ru-RU"/>
        </w:rPr>
        <w:t xml:space="preserve">() и в него </w:t>
      </w:r>
      <w:proofErr w:type="spellStart"/>
      <w:r w:rsidRPr="004924F7">
        <w:rPr>
          <w:lang w:val="ru-RU"/>
        </w:rPr>
        <w:t>рендерится</w:t>
      </w:r>
      <w:proofErr w:type="spellEnd"/>
      <w:r w:rsidRPr="004924F7">
        <w:rPr>
          <w:lang w:val="ru-RU"/>
        </w:rPr>
        <w:t xml:space="preserve"> корневой компонент </w:t>
      </w:r>
      <w:r>
        <w:t>App</w:t>
      </w:r>
      <w:r w:rsidRPr="004924F7">
        <w:rPr>
          <w:lang w:val="ru-RU"/>
        </w:rPr>
        <w:t>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lastRenderedPageBreak/>
        <w:t>Процесс сборки: исходные файлы (</w:t>
      </w:r>
      <w:r>
        <w:t>JSX</w:t>
      </w:r>
      <w:r w:rsidRPr="004924F7">
        <w:rPr>
          <w:lang w:val="ru-RU"/>
        </w:rPr>
        <w:t xml:space="preserve">, </w:t>
      </w:r>
      <w:r>
        <w:t>CSS</w:t>
      </w:r>
      <w:r w:rsidRPr="004924F7">
        <w:rPr>
          <w:lang w:val="ru-RU"/>
        </w:rPr>
        <w:t xml:space="preserve">, </w:t>
      </w:r>
      <w:proofErr w:type="spellStart"/>
      <w:r w:rsidRPr="004924F7">
        <w:rPr>
          <w:lang w:val="ru-RU"/>
        </w:rPr>
        <w:t>ассеты</w:t>
      </w:r>
      <w:proofErr w:type="spellEnd"/>
      <w:r w:rsidRPr="004924F7">
        <w:rPr>
          <w:lang w:val="ru-RU"/>
        </w:rPr>
        <w:t xml:space="preserve">) проходят через </w:t>
      </w:r>
      <w:proofErr w:type="spellStart"/>
      <w:r w:rsidRPr="004924F7">
        <w:rPr>
          <w:lang w:val="ru-RU"/>
        </w:rPr>
        <w:t>транспиляцию</w:t>
      </w:r>
      <w:proofErr w:type="spellEnd"/>
      <w:r w:rsidRPr="004924F7">
        <w:rPr>
          <w:lang w:val="ru-RU"/>
        </w:rPr>
        <w:t xml:space="preserve"> (преобразование </w:t>
      </w:r>
      <w:r>
        <w:t>J</w:t>
      </w:r>
      <w:r>
        <w:t>SX</w:t>
      </w:r>
      <w:r w:rsidRPr="004924F7">
        <w:rPr>
          <w:lang w:val="ru-RU"/>
        </w:rPr>
        <w:t xml:space="preserve"> в </w:t>
      </w:r>
      <w:r>
        <w:t>JS</w:t>
      </w:r>
      <w:r w:rsidRPr="004924F7">
        <w:rPr>
          <w:lang w:val="ru-RU"/>
        </w:rPr>
        <w:t xml:space="preserve">), </w:t>
      </w:r>
      <w:proofErr w:type="spellStart"/>
      <w:r w:rsidRPr="004924F7">
        <w:rPr>
          <w:lang w:val="ru-RU"/>
        </w:rPr>
        <w:t>минификацию</w:t>
      </w:r>
      <w:proofErr w:type="spellEnd"/>
      <w:r w:rsidRPr="004924F7">
        <w:rPr>
          <w:lang w:val="ru-RU"/>
        </w:rPr>
        <w:t>, объединение модулей и оптимизацию. Результат — статические файлы, пригодные для размещения на веб-сервере.</w:t>
      </w:r>
    </w:p>
    <w:p w:rsidR="00E56E25" w:rsidRDefault="00FC38A6">
      <w:proofErr w:type="spellStart"/>
      <w:r>
        <w:t>Разница</w:t>
      </w:r>
      <w:proofErr w:type="spellEnd"/>
      <w:r>
        <w:t xml:space="preserve"> dev и production:</w:t>
      </w:r>
    </w:p>
    <w:p w:rsidR="00E56E25" w:rsidRPr="004924F7" w:rsidRDefault="00FC38A6">
      <w:pPr>
        <w:pStyle w:val="a0"/>
        <w:rPr>
          <w:lang w:val="ru-RU"/>
        </w:rPr>
      </w:pPr>
      <w:r w:rsidRPr="004924F7">
        <w:rPr>
          <w:lang w:val="ru-RU"/>
        </w:rPr>
        <w:t xml:space="preserve">• </w:t>
      </w:r>
      <w:r>
        <w:t>Development</w:t>
      </w:r>
      <w:r w:rsidRPr="004924F7">
        <w:rPr>
          <w:lang w:val="ru-RU"/>
        </w:rPr>
        <w:t>: включены карты исходного кода для отладки, подробные сообщения об ошибках, горячая з</w:t>
      </w:r>
      <w:r w:rsidRPr="004924F7">
        <w:rPr>
          <w:lang w:val="ru-RU"/>
        </w:rPr>
        <w:t xml:space="preserve">амена модулей без перезагрузки страницы, отключена </w:t>
      </w:r>
      <w:proofErr w:type="spellStart"/>
      <w:r w:rsidRPr="004924F7">
        <w:rPr>
          <w:lang w:val="ru-RU"/>
        </w:rPr>
        <w:t>минификация</w:t>
      </w:r>
      <w:proofErr w:type="spellEnd"/>
      <w:r w:rsidRPr="004924F7">
        <w:rPr>
          <w:lang w:val="ru-RU"/>
        </w:rPr>
        <w:t>.</w:t>
      </w:r>
    </w:p>
    <w:p w:rsidR="00E56E25" w:rsidRPr="004924F7" w:rsidRDefault="00FC38A6" w:rsidP="004924F7">
      <w:pPr>
        <w:pStyle w:val="a0"/>
        <w:rPr>
          <w:lang w:val="ru-RU"/>
        </w:rPr>
      </w:pPr>
      <w:r w:rsidRPr="004924F7">
        <w:rPr>
          <w:lang w:val="ru-RU"/>
        </w:rPr>
        <w:t xml:space="preserve">• </w:t>
      </w:r>
      <w:r>
        <w:t>Production</w:t>
      </w:r>
      <w:r w:rsidRPr="004924F7">
        <w:rPr>
          <w:lang w:val="ru-RU"/>
        </w:rPr>
        <w:t xml:space="preserve">: код </w:t>
      </w:r>
      <w:proofErr w:type="spellStart"/>
      <w:r w:rsidRPr="004924F7">
        <w:rPr>
          <w:lang w:val="ru-RU"/>
        </w:rPr>
        <w:t>минифицируется</w:t>
      </w:r>
      <w:proofErr w:type="spellEnd"/>
      <w:r w:rsidRPr="004924F7">
        <w:rPr>
          <w:lang w:val="ru-RU"/>
        </w:rPr>
        <w:t xml:space="preserve"> (удаление пробелов, сокращение идентификаторов), выполняется удаление неиспользуемого кода (</w:t>
      </w:r>
      <w:r>
        <w:t>Tree</w:t>
      </w:r>
      <w:r w:rsidRPr="004924F7">
        <w:rPr>
          <w:lang w:val="ru-RU"/>
        </w:rPr>
        <w:t xml:space="preserve"> </w:t>
      </w:r>
      <w:r>
        <w:t>Shaking</w:t>
      </w:r>
      <w:r w:rsidRPr="004924F7">
        <w:rPr>
          <w:lang w:val="ru-RU"/>
        </w:rPr>
        <w:t xml:space="preserve">), применяется разделение кода (разбиение </w:t>
      </w:r>
      <w:proofErr w:type="spellStart"/>
      <w:r w:rsidRPr="004924F7">
        <w:rPr>
          <w:lang w:val="ru-RU"/>
        </w:rPr>
        <w:t>бандла</w:t>
      </w:r>
      <w:proofErr w:type="spellEnd"/>
      <w:r w:rsidRPr="004924F7">
        <w:rPr>
          <w:lang w:val="ru-RU"/>
        </w:rPr>
        <w:t xml:space="preserve"> на </w:t>
      </w:r>
      <w:proofErr w:type="spellStart"/>
      <w:r w:rsidRPr="004924F7">
        <w:rPr>
          <w:lang w:val="ru-RU"/>
        </w:rPr>
        <w:t>чанки</w:t>
      </w:r>
      <w:proofErr w:type="spellEnd"/>
      <w:r w:rsidRPr="004924F7">
        <w:rPr>
          <w:lang w:val="ru-RU"/>
        </w:rPr>
        <w:t xml:space="preserve"> для ленивой загрузки).</w:t>
      </w:r>
    </w:p>
    <w:p w:rsidR="00E56E25" w:rsidRPr="004924F7" w:rsidRDefault="00FC38A6">
      <w:pPr>
        <w:rPr>
          <w:lang w:val="ru-RU"/>
        </w:rPr>
      </w:pPr>
      <w:proofErr w:type="gramStart"/>
      <w:r>
        <w:t>div</w:t>
      </w:r>
      <w:r w:rsidRPr="004924F7">
        <w:rPr>
          <w:lang w:val="ru-RU"/>
        </w:rPr>
        <w:t>#</w:t>
      </w:r>
      <w:proofErr w:type="gramEnd"/>
      <w:r>
        <w:t>root</w:t>
      </w:r>
      <w:r w:rsidRPr="004924F7">
        <w:rPr>
          <w:lang w:val="ru-RU"/>
        </w:rPr>
        <w:t xml:space="preserve"> — контейнер в </w:t>
      </w:r>
      <w:r>
        <w:t>public</w:t>
      </w:r>
      <w:r w:rsidRPr="004924F7">
        <w:rPr>
          <w:lang w:val="ru-RU"/>
        </w:rPr>
        <w:t>/</w:t>
      </w:r>
      <w:r>
        <w:t>index</w:t>
      </w:r>
      <w:r w:rsidRPr="004924F7">
        <w:rPr>
          <w:lang w:val="ru-RU"/>
        </w:rPr>
        <w:t>.</w:t>
      </w:r>
      <w:r>
        <w:t>html</w:t>
      </w:r>
      <w:r w:rsidRPr="004924F7">
        <w:rPr>
          <w:lang w:val="ru-RU"/>
        </w:rPr>
        <w:t xml:space="preserve">, служащий точкой монтирования </w:t>
      </w:r>
      <w:r>
        <w:t>React</w:t>
      </w:r>
      <w:r w:rsidRPr="004924F7">
        <w:rPr>
          <w:lang w:val="ru-RU"/>
        </w:rPr>
        <w:t xml:space="preserve">-приложения. </w:t>
      </w:r>
      <w:proofErr w:type="spellStart"/>
      <w:proofErr w:type="gramStart"/>
      <w:r>
        <w:t>ReactDOM</w:t>
      </w:r>
      <w:proofErr w:type="spellEnd"/>
      <w:r w:rsidRPr="004924F7">
        <w:rPr>
          <w:lang w:val="ru-RU"/>
        </w:rPr>
        <w:t xml:space="preserve"> берёт на себя управление этим узлом и всеми его потомками.</w:t>
      </w:r>
      <w:proofErr w:type="gramEnd"/>
      <w:r w:rsidRPr="004924F7">
        <w:rPr>
          <w:lang w:val="ru-RU"/>
        </w:rPr>
        <w:t xml:space="preserve"> Все компоненты приложения </w:t>
      </w:r>
      <w:proofErr w:type="spellStart"/>
      <w:r w:rsidRPr="004924F7">
        <w:rPr>
          <w:lang w:val="ru-RU"/>
        </w:rPr>
        <w:t>рендерятся</w:t>
      </w:r>
      <w:proofErr w:type="spellEnd"/>
      <w:r w:rsidRPr="004924F7">
        <w:rPr>
          <w:lang w:val="ru-RU"/>
        </w:rPr>
        <w:t xml:space="preserve"> внутри этого контейнера.</w:t>
      </w:r>
    </w:p>
    <w:p w:rsidR="00E56E25" w:rsidRPr="004924F7" w:rsidRDefault="00FC38A6">
      <w:pPr>
        <w:pStyle w:val="1"/>
        <w:rPr>
          <w:lang w:val="ru-RU"/>
        </w:rPr>
      </w:pPr>
      <w:r w:rsidRPr="004924F7">
        <w:rPr>
          <w:rFonts w:ascii="Times New Roman" w:hAnsi="Times New Roman"/>
          <w:color w:val="1A567D"/>
          <w:lang w:val="ru-RU"/>
        </w:rPr>
        <w:t>3. Свя</w:t>
      </w:r>
      <w:r w:rsidRPr="004924F7">
        <w:rPr>
          <w:rFonts w:ascii="Times New Roman" w:hAnsi="Times New Roman"/>
          <w:color w:val="1A567D"/>
          <w:lang w:val="ru-RU"/>
        </w:rPr>
        <w:t xml:space="preserve">зь </w:t>
      </w:r>
      <w:r>
        <w:rPr>
          <w:rFonts w:ascii="Times New Roman" w:hAnsi="Times New Roman"/>
          <w:color w:val="1A567D"/>
        </w:rPr>
        <w:t>JSX</w:t>
      </w:r>
      <w:r w:rsidRPr="004924F7">
        <w:rPr>
          <w:rFonts w:ascii="Times New Roman" w:hAnsi="Times New Roman"/>
          <w:color w:val="1A567D"/>
          <w:lang w:val="ru-RU"/>
        </w:rPr>
        <w:t xml:space="preserve"> и </w:t>
      </w:r>
      <w:r>
        <w:rPr>
          <w:rFonts w:ascii="Times New Roman" w:hAnsi="Times New Roman"/>
          <w:color w:val="1A567D"/>
        </w:rPr>
        <w:t>React</w:t>
      </w:r>
      <w:r w:rsidRPr="004924F7">
        <w:rPr>
          <w:rFonts w:ascii="Times New Roman" w:hAnsi="Times New Roman"/>
          <w:color w:val="1A567D"/>
          <w:lang w:val="ru-RU"/>
        </w:rPr>
        <w:t>.</w:t>
      </w:r>
      <w:proofErr w:type="spellStart"/>
      <w:r>
        <w:rPr>
          <w:rFonts w:ascii="Times New Roman" w:hAnsi="Times New Roman"/>
          <w:color w:val="1A567D"/>
        </w:rPr>
        <w:t>createElement</w:t>
      </w:r>
      <w:proofErr w:type="spellEnd"/>
      <w:r w:rsidRPr="004924F7">
        <w:rPr>
          <w:rFonts w:ascii="Times New Roman" w:hAnsi="Times New Roman"/>
          <w:color w:val="1A567D"/>
          <w:lang w:val="ru-RU"/>
        </w:rPr>
        <w:t>. Правила написания. Проблема возврата нескольких элементов без фрагмента</w:t>
      </w:r>
    </w:p>
    <w:p w:rsidR="00E56E25" w:rsidRPr="004924F7" w:rsidRDefault="00FC38A6">
      <w:pPr>
        <w:rPr>
          <w:lang w:val="ru-RU"/>
        </w:rPr>
      </w:pPr>
      <w:proofErr w:type="gramStart"/>
      <w:r>
        <w:t>JSX</w:t>
      </w:r>
      <w:r w:rsidRPr="004924F7">
        <w:rPr>
          <w:lang w:val="ru-RU"/>
        </w:rPr>
        <w:t xml:space="preserve"> — синтаксическое расширение </w:t>
      </w:r>
      <w:r>
        <w:t>JavaScript</w:t>
      </w:r>
      <w:r w:rsidRPr="004924F7">
        <w:rPr>
          <w:lang w:val="ru-RU"/>
        </w:rPr>
        <w:t xml:space="preserve">, позволяющее писать разметку, похожую на </w:t>
      </w:r>
      <w:r>
        <w:t>HTML</w:t>
      </w:r>
      <w:r w:rsidRPr="004924F7">
        <w:rPr>
          <w:lang w:val="ru-RU"/>
        </w:rPr>
        <w:t>, непосредственно в коде.</w:t>
      </w:r>
      <w:proofErr w:type="gramEnd"/>
      <w:r w:rsidRPr="004924F7">
        <w:rPr>
          <w:lang w:val="ru-RU"/>
        </w:rPr>
        <w:t xml:space="preserve"> </w:t>
      </w:r>
      <w:r>
        <w:t>JSX</w:t>
      </w:r>
      <w:r w:rsidRPr="004924F7">
        <w:rPr>
          <w:lang w:val="ru-RU"/>
        </w:rPr>
        <w:t xml:space="preserve"> не является валидным </w:t>
      </w:r>
      <w:r>
        <w:t>JavaScript</w:t>
      </w:r>
      <w:r w:rsidRPr="004924F7">
        <w:rPr>
          <w:lang w:val="ru-RU"/>
        </w:rPr>
        <w:t xml:space="preserve">; он </w:t>
      </w:r>
      <w:proofErr w:type="spellStart"/>
      <w:r w:rsidRPr="004924F7">
        <w:rPr>
          <w:lang w:val="ru-RU"/>
        </w:rPr>
        <w:t>транспилируется</w:t>
      </w:r>
      <w:proofErr w:type="spellEnd"/>
      <w:r w:rsidRPr="004924F7">
        <w:rPr>
          <w:lang w:val="ru-RU"/>
        </w:rPr>
        <w:t xml:space="preserve"> компилятором (</w:t>
      </w:r>
      <w:r>
        <w:t>Babel</w:t>
      </w:r>
      <w:r w:rsidRPr="004924F7">
        <w:rPr>
          <w:lang w:val="ru-RU"/>
        </w:rPr>
        <w:t xml:space="preserve"> в </w:t>
      </w:r>
      <w:r>
        <w:t>CRA</w:t>
      </w:r>
      <w:r w:rsidRPr="004924F7">
        <w:rPr>
          <w:lang w:val="ru-RU"/>
        </w:rPr>
        <w:t xml:space="preserve">, </w:t>
      </w:r>
      <w:proofErr w:type="spellStart"/>
      <w:r>
        <w:t>ESBuild</w:t>
      </w:r>
      <w:proofErr w:type="spellEnd"/>
      <w:r w:rsidRPr="004924F7">
        <w:rPr>
          <w:lang w:val="ru-RU"/>
        </w:rPr>
        <w:t xml:space="preserve"> в </w:t>
      </w:r>
      <w:proofErr w:type="spellStart"/>
      <w:r>
        <w:t>Vite</w:t>
      </w:r>
      <w:proofErr w:type="spellEnd"/>
      <w:r w:rsidRPr="004924F7">
        <w:rPr>
          <w:lang w:val="ru-RU"/>
        </w:rPr>
        <w:t xml:space="preserve">) в вызовы функции </w:t>
      </w:r>
      <w:proofErr w:type="gramStart"/>
      <w:r>
        <w:t>React</w:t>
      </w:r>
      <w:r w:rsidRPr="004924F7">
        <w:rPr>
          <w:lang w:val="ru-RU"/>
        </w:rPr>
        <w:t>.</w:t>
      </w:r>
      <w:proofErr w:type="spellStart"/>
      <w:r>
        <w:t>createElement</w:t>
      </w:r>
      <w:proofErr w:type="spellEnd"/>
      <w:r w:rsidRPr="004924F7">
        <w:rPr>
          <w:lang w:val="ru-RU"/>
        </w:rPr>
        <w:t>(</w:t>
      </w:r>
      <w:proofErr w:type="gramEnd"/>
      <w:r w:rsidRPr="004924F7">
        <w:rPr>
          <w:lang w:val="ru-RU"/>
        </w:rPr>
        <w:t>).</w:t>
      </w:r>
    </w:p>
    <w:p w:rsidR="00E56E25" w:rsidRPr="004924F7" w:rsidRDefault="00FC38A6">
      <w:pPr>
        <w:rPr>
          <w:lang w:val="ru-RU"/>
        </w:rPr>
      </w:pPr>
      <w:proofErr w:type="gramStart"/>
      <w:r>
        <w:t>React</w:t>
      </w:r>
      <w:r w:rsidRPr="004924F7">
        <w:rPr>
          <w:lang w:val="ru-RU"/>
        </w:rPr>
        <w:t>.</w:t>
      </w:r>
      <w:proofErr w:type="spellStart"/>
      <w:r>
        <w:t>createElement</w:t>
      </w:r>
      <w:proofErr w:type="spellEnd"/>
      <w:r w:rsidRPr="004924F7">
        <w:rPr>
          <w:lang w:val="ru-RU"/>
        </w:rPr>
        <w:t>(</w:t>
      </w:r>
      <w:proofErr w:type="gramEnd"/>
      <w:r>
        <w:t>type</w:t>
      </w:r>
      <w:r w:rsidRPr="004924F7">
        <w:rPr>
          <w:lang w:val="ru-RU"/>
        </w:rPr>
        <w:t xml:space="preserve">, </w:t>
      </w:r>
      <w:r>
        <w:t>props</w:t>
      </w:r>
      <w:r w:rsidRPr="004924F7">
        <w:rPr>
          <w:lang w:val="ru-RU"/>
        </w:rPr>
        <w:t>, ...</w:t>
      </w:r>
      <w:r>
        <w:t>children</w:t>
      </w:r>
      <w:r w:rsidRPr="004924F7">
        <w:rPr>
          <w:lang w:val="ru-RU"/>
        </w:rPr>
        <w:t xml:space="preserve">) — базовая функция создания элементов виртуального </w:t>
      </w:r>
      <w:r>
        <w:t>DOM</w:t>
      </w:r>
      <w:r w:rsidRPr="004924F7">
        <w:rPr>
          <w:lang w:val="ru-RU"/>
        </w:rPr>
        <w:t xml:space="preserve">. </w:t>
      </w:r>
      <w:r>
        <w:t>type</w:t>
      </w:r>
      <w:r w:rsidRPr="004924F7">
        <w:rPr>
          <w:lang w:val="ru-RU"/>
        </w:rPr>
        <w:t xml:space="preserve"> — строка (</w:t>
      </w:r>
      <w:r>
        <w:t>HTML</w:t>
      </w:r>
      <w:r w:rsidRPr="004924F7">
        <w:rPr>
          <w:lang w:val="ru-RU"/>
        </w:rPr>
        <w:t xml:space="preserve">-тег) или ссылка на компонент; </w:t>
      </w:r>
      <w:r>
        <w:t>props</w:t>
      </w:r>
      <w:r w:rsidRPr="004924F7">
        <w:rPr>
          <w:lang w:val="ru-RU"/>
        </w:rPr>
        <w:t xml:space="preserve"> — объект свойств; </w:t>
      </w:r>
      <w:r>
        <w:t>children</w:t>
      </w:r>
      <w:r w:rsidRPr="004924F7">
        <w:rPr>
          <w:lang w:val="ru-RU"/>
        </w:rPr>
        <w:t xml:space="preserve"> — вложенные элементы.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 xml:space="preserve">Связь: код </w:t>
      </w:r>
      <w:r>
        <w:t>JSX</w:t>
      </w:r>
      <w:r w:rsidRPr="004924F7">
        <w:rPr>
          <w:lang w:val="ru-RU"/>
        </w:rPr>
        <w:t xml:space="preserve"> `&lt;</w:t>
      </w:r>
      <w:r>
        <w:t>div</w:t>
      </w:r>
      <w:r w:rsidRPr="004924F7">
        <w:rPr>
          <w:lang w:val="ru-RU"/>
        </w:rPr>
        <w:t xml:space="preserve"> </w:t>
      </w:r>
      <w:proofErr w:type="spellStart"/>
      <w:r>
        <w:t>className</w:t>
      </w:r>
      <w:proofErr w:type="spellEnd"/>
      <w:r w:rsidRPr="004924F7">
        <w:rPr>
          <w:lang w:val="ru-RU"/>
        </w:rPr>
        <w:t>="</w:t>
      </w:r>
      <w:r>
        <w:t>app</w:t>
      </w:r>
      <w:r w:rsidRPr="004924F7">
        <w:rPr>
          <w:lang w:val="ru-RU"/>
        </w:rPr>
        <w:t>"&gt;</w:t>
      </w:r>
      <w:r>
        <w:t>Hello</w:t>
      </w:r>
      <w:r w:rsidRPr="004924F7">
        <w:rPr>
          <w:lang w:val="ru-RU"/>
        </w:rPr>
        <w:t>&lt;/</w:t>
      </w:r>
      <w:r>
        <w:t>div</w:t>
      </w:r>
      <w:r w:rsidRPr="004924F7">
        <w:rPr>
          <w:lang w:val="ru-RU"/>
        </w:rPr>
        <w:t xml:space="preserve">&gt;` </w:t>
      </w:r>
      <w:proofErr w:type="spellStart"/>
      <w:r w:rsidRPr="004924F7">
        <w:rPr>
          <w:lang w:val="ru-RU"/>
        </w:rPr>
        <w:t>транспилируется</w:t>
      </w:r>
      <w:proofErr w:type="spellEnd"/>
      <w:r w:rsidRPr="004924F7">
        <w:rPr>
          <w:lang w:val="ru-RU"/>
        </w:rPr>
        <w:t xml:space="preserve"> в </w:t>
      </w:r>
      <w:r>
        <w:t>React</w:t>
      </w:r>
      <w:r w:rsidRPr="004924F7">
        <w:rPr>
          <w:lang w:val="ru-RU"/>
        </w:rPr>
        <w:t>.</w:t>
      </w:r>
      <w:proofErr w:type="spellStart"/>
      <w:r>
        <w:t>createElement</w:t>
      </w:r>
      <w:proofErr w:type="spellEnd"/>
      <w:r w:rsidRPr="004924F7">
        <w:rPr>
          <w:lang w:val="ru-RU"/>
        </w:rPr>
        <w:t>("</w:t>
      </w:r>
      <w:r>
        <w:t>div</w:t>
      </w:r>
      <w:r w:rsidRPr="004924F7">
        <w:rPr>
          <w:lang w:val="ru-RU"/>
        </w:rPr>
        <w:t xml:space="preserve">", </w:t>
      </w:r>
      <w:proofErr w:type="gramStart"/>
      <w:r w:rsidRPr="004924F7">
        <w:rPr>
          <w:lang w:val="ru-RU"/>
        </w:rPr>
        <w:t xml:space="preserve">{ </w:t>
      </w:r>
      <w:proofErr w:type="spellStart"/>
      <w:proofErr w:type="gramEnd"/>
      <w:r>
        <w:t>className</w:t>
      </w:r>
      <w:proofErr w:type="spellEnd"/>
      <w:r w:rsidRPr="004924F7">
        <w:rPr>
          <w:lang w:val="ru-RU"/>
        </w:rPr>
        <w:t>: "</w:t>
      </w:r>
      <w:r>
        <w:t>app</w:t>
      </w:r>
      <w:r w:rsidRPr="004924F7">
        <w:rPr>
          <w:lang w:val="ru-RU"/>
        </w:rPr>
        <w:t>" }, "</w:t>
      </w:r>
      <w:r>
        <w:t>Hello</w:t>
      </w:r>
      <w:r w:rsidRPr="004924F7">
        <w:rPr>
          <w:lang w:val="ru-RU"/>
        </w:rPr>
        <w:t xml:space="preserve">"). </w:t>
      </w:r>
      <w:proofErr w:type="gramStart"/>
      <w:r>
        <w:t>JSX</w:t>
      </w:r>
      <w:r w:rsidRPr="004924F7">
        <w:rPr>
          <w:lang w:val="ru-RU"/>
        </w:rPr>
        <w:t xml:space="preserve"> — это синтаксический сахар над </w:t>
      </w:r>
      <w:r>
        <w:t>React</w:t>
      </w:r>
      <w:r w:rsidRPr="004924F7">
        <w:rPr>
          <w:lang w:val="ru-RU"/>
        </w:rPr>
        <w:t>.</w:t>
      </w:r>
      <w:proofErr w:type="spellStart"/>
      <w:r>
        <w:t>createElement</w:t>
      </w:r>
      <w:proofErr w:type="spellEnd"/>
      <w:r w:rsidRPr="004924F7">
        <w:rPr>
          <w:lang w:val="ru-RU"/>
        </w:rPr>
        <w:t>.</w:t>
      </w:r>
      <w:proofErr w:type="gramEnd"/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 xml:space="preserve">Правила написания </w:t>
      </w:r>
      <w:r>
        <w:t>JSX</w:t>
      </w:r>
      <w:r w:rsidRPr="004924F7">
        <w:rPr>
          <w:lang w:val="ru-RU"/>
        </w:rPr>
        <w:t>:</w:t>
      </w:r>
    </w:p>
    <w:p w:rsidR="00E56E25" w:rsidRPr="004924F7" w:rsidRDefault="00FC38A6">
      <w:pPr>
        <w:pStyle w:val="a0"/>
        <w:rPr>
          <w:lang w:val="ru-RU"/>
        </w:rPr>
      </w:pPr>
      <w:r w:rsidRPr="004924F7">
        <w:rPr>
          <w:lang w:val="ru-RU"/>
        </w:rPr>
        <w:t xml:space="preserve">Корневой элемент: каждое </w:t>
      </w:r>
      <w:r>
        <w:t>JSX</w:t>
      </w:r>
      <w:r w:rsidRPr="004924F7">
        <w:rPr>
          <w:lang w:val="ru-RU"/>
        </w:rPr>
        <w:t xml:space="preserve">-выражение должно возвращать один корневой узел. Это ограничение обусловлено тем, что </w:t>
      </w:r>
      <w:r>
        <w:t>React</w:t>
      </w:r>
      <w:r w:rsidRPr="004924F7">
        <w:rPr>
          <w:lang w:val="ru-RU"/>
        </w:rPr>
        <w:t>.</w:t>
      </w:r>
      <w:proofErr w:type="spellStart"/>
      <w:r>
        <w:t>createElement</w:t>
      </w:r>
      <w:proofErr w:type="spellEnd"/>
      <w:r w:rsidRPr="004924F7">
        <w:rPr>
          <w:lang w:val="ru-RU"/>
        </w:rPr>
        <w:t xml:space="preserve"> возвращает один объект.</w:t>
      </w:r>
    </w:p>
    <w:p w:rsidR="00E56E25" w:rsidRPr="004924F7" w:rsidRDefault="00FC38A6">
      <w:pPr>
        <w:pStyle w:val="a0"/>
        <w:rPr>
          <w:lang w:val="ru-RU"/>
        </w:rPr>
      </w:pPr>
      <w:r w:rsidRPr="004924F7">
        <w:rPr>
          <w:lang w:val="ru-RU"/>
        </w:rPr>
        <w:t xml:space="preserve">Атрибуты в стиле </w:t>
      </w:r>
      <w:proofErr w:type="spellStart"/>
      <w:r>
        <w:t>camelCase</w:t>
      </w:r>
      <w:proofErr w:type="spellEnd"/>
      <w:r w:rsidRPr="004924F7">
        <w:rPr>
          <w:lang w:val="ru-RU"/>
        </w:rPr>
        <w:t xml:space="preserve">: </w:t>
      </w:r>
      <w:proofErr w:type="spellStart"/>
      <w:r>
        <w:t>className</w:t>
      </w:r>
      <w:proofErr w:type="spellEnd"/>
      <w:r w:rsidRPr="004924F7">
        <w:rPr>
          <w:lang w:val="ru-RU"/>
        </w:rPr>
        <w:t xml:space="preserve"> вместо </w:t>
      </w:r>
      <w:r>
        <w:t>class</w:t>
      </w:r>
      <w:r w:rsidRPr="004924F7">
        <w:rPr>
          <w:lang w:val="ru-RU"/>
        </w:rPr>
        <w:t xml:space="preserve"> (</w:t>
      </w:r>
      <w:r>
        <w:t>class</w:t>
      </w:r>
      <w:r w:rsidRPr="004924F7">
        <w:rPr>
          <w:lang w:val="ru-RU"/>
        </w:rPr>
        <w:t xml:space="preserve"> — зарезервированное слово в </w:t>
      </w:r>
      <w:r>
        <w:t>JavaSc</w:t>
      </w:r>
      <w:r>
        <w:t>ript</w:t>
      </w:r>
      <w:r w:rsidRPr="004924F7">
        <w:rPr>
          <w:lang w:val="ru-RU"/>
        </w:rPr>
        <w:t xml:space="preserve">), </w:t>
      </w:r>
      <w:proofErr w:type="spellStart"/>
      <w:r>
        <w:t>onClick</w:t>
      </w:r>
      <w:proofErr w:type="spellEnd"/>
      <w:r w:rsidRPr="004924F7">
        <w:rPr>
          <w:lang w:val="ru-RU"/>
        </w:rPr>
        <w:t xml:space="preserve"> вместо </w:t>
      </w:r>
      <w:proofErr w:type="spellStart"/>
      <w:r>
        <w:t>onclick</w:t>
      </w:r>
      <w:proofErr w:type="spellEnd"/>
      <w:r w:rsidRPr="004924F7">
        <w:rPr>
          <w:lang w:val="ru-RU"/>
        </w:rPr>
        <w:t xml:space="preserve">, </w:t>
      </w:r>
      <w:proofErr w:type="spellStart"/>
      <w:r>
        <w:t>htmlFor</w:t>
      </w:r>
      <w:proofErr w:type="spellEnd"/>
      <w:r w:rsidRPr="004924F7">
        <w:rPr>
          <w:lang w:val="ru-RU"/>
        </w:rPr>
        <w:t xml:space="preserve"> вместо </w:t>
      </w:r>
      <w:r>
        <w:t>for</w:t>
      </w:r>
      <w:r w:rsidRPr="004924F7">
        <w:rPr>
          <w:lang w:val="ru-RU"/>
        </w:rPr>
        <w:t>.</w:t>
      </w:r>
    </w:p>
    <w:p w:rsidR="00E56E25" w:rsidRPr="004924F7" w:rsidRDefault="00FC38A6" w:rsidP="004924F7">
      <w:pPr>
        <w:pStyle w:val="a0"/>
        <w:rPr>
          <w:lang w:val="ru-RU"/>
        </w:rPr>
      </w:pPr>
      <w:r w:rsidRPr="004924F7">
        <w:rPr>
          <w:lang w:val="ru-RU"/>
        </w:rPr>
        <w:t>Обязательное закрытие тегов: все теги должны быть явно закрыты (&lt;</w:t>
      </w:r>
      <w:proofErr w:type="spellStart"/>
      <w:r>
        <w:t>img</w:t>
      </w:r>
      <w:proofErr w:type="spellEnd"/>
      <w:r w:rsidRPr="004924F7">
        <w:rPr>
          <w:lang w:val="ru-RU"/>
        </w:rPr>
        <w:t xml:space="preserve"> /&gt;, &lt;</w:t>
      </w:r>
      <w:proofErr w:type="spellStart"/>
      <w:r>
        <w:t>br</w:t>
      </w:r>
      <w:proofErr w:type="spellEnd"/>
      <w:r w:rsidRPr="004924F7">
        <w:rPr>
          <w:lang w:val="ru-RU"/>
        </w:rPr>
        <w:t xml:space="preserve"> /&gt;). </w:t>
      </w:r>
      <w:r>
        <w:t>JSX</w:t>
      </w:r>
      <w:r w:rsidRPr="004924F7">
        <w:rPr>
          <w:lang w:val="ru-RU"/>
        </w:rPr>
        <w:t xml:space="preserve"> следует </w:t>
      </w:r>
      <w:r>
        <w:t>XML</w:t>
      </w:r>
      <w:r w:rsidRPr="004924F7">
        <w:rPr>
          <w:lang w:val="ru-RU"/>
        </w:rPr>
        <w:t xml:space="preserve">-правилам, а не </w:t>
      </w:r>
      <w:r>
        <w:t>HTML</w:t>
      </w:r>
      <w:r w:rsidRPr="004924F7">
        <w:rPr>
          <w:lang w:val="ru-RU"/>
        </w:rPr>
        <w:t>5.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>Проблема возврата нескольких элементов: по правилу корневого элемента, функция ком</w:t>
      </w:r>
      <w:r w:rsidRPr="004924F7">
        <w:rPr>
          <w:lang w:val="ru-RU"/>
        </w:rPr>
        <w:t>понента должна вернуть один объект. Если требуется вернуть несколько элементов (например, два &lt;</w:t>
      </w:r>
      <w:r>
        <w:t>p</w:t>
      </w:r>
      <w:r w:rsidRPr="004924F7">
        <w:rPr>
          <w:lang w:val="ru-RU"/>
        </w:rPr>
        <w:t xml:space="preserve">&gt;) без оборачивающего родителя, возникает синтаксическая ошибка, так как </w:t>
      </w:r>
      <w:r>
        <w:t>React</w:t>
      </w:r>
      <w:r w:rsidRPr="004924F7">
        <w:rPr>
          <w:lang w:val="ru-RU"/>
        </w:rPr>
        <w:t>.</w:t>
      </w:r>
      <w:proofErr w:type="spellStart"/>
      <w:r>
        <w:t>createElement</w:t>
      </w:r>
      <w:proofErr w:type="spellEnd"/>
      <w:r w:rsidRPr="004924F7">
        <w:rPr>
          <w:lang w:val="ru-RU"/>
        </w:rPr>
        <w:t xml:space="preserve"> не может вернуть несколько объектов одновременно.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>Фрагмент (</w:t>
      </w:r>
      <w:r>
        <w:t>React</w:t>
      </w:r>
      <w:r w:rsidRPr="004924F7">
        <w:rPr>
          <w:lang w:val="ru-RU"/>
        </w:rPr>
        <w:t>.</w:t>
      </w:r>
      <w:r>
        <w:t>Fragment</w:t>
      </w:r>
      <w:r w:rsidRPr="004924F7">
        <w:rPr>
          <w:lang w:val="ru-RU"/>
        </w:rPr>
        <w:t xml:space="preserve"> или сокращённая форма &lt;&gt;...&lt;/&gt;) — специальный компонент, не создающий </w:t>
      </w:r>
      <w:r>
        <w:t>DOM</w:t>
      </w:r>
      <w:r w:rsidRPr="004924F7">
        <w:rPr>
          <w:lang w:val="ru-RU"/>
        </w:rPr>
        <w:t xml:space="preserve">-узла. Используется для возврата нескольких элементов без введения лишнего оборачивающего </w:t>
      </w:r>
      <w:r>
        <w:t>div</w:t>
      </w:r>
      <w:r w:rsidRPr="004924F7">
        <w:rPr>
          <w:lang w:val="ru-RU"/>
        </w:rPr>
        <w:t>, сохраняя семантическую чистоту разметки.</w:t>
      </w:r>
    </w:p>
    <w:p w:rsidR="00E56E25" w:rsidRPr="004924F7" w:rsidRDefault="00FC38A6">
      <w:pPr>
        <w:pStyle w:val="1"/>
        <w:rPr>
          <w:lang w:val="ru-RU"/>
        </w:rPr>
      </w:pPr>
      <w:r w:rsidRPr="004924F7">
        <w:rPr>
          <w:rFonts w:ascii="Times New Roman" w:hAnsi="Times New Roman"/>
          <w:color w:val="1A567D"/>
          <w:lang w:val="ru-RU"/>
        </w:rPr>
        <w:lastRenderedPageBreak/>
        <w:t>4. Функциональные и классовые компоне</w:t>
      </w:r>
      <w:r w:rsidRPr="004924F7">
        <w:rPr>
          <w:rFonts w:ascii="Times New Roman" w:hAnsi="Times New Roman"/>
          <w:color w:val="1A567D"/>
          <w:lang w:val="ru-RU"/>
        </w:rPr>
        <w:t>нты. Принцип единственной ответственности. Декомпозиция. Ошибка: объявление компонента внутри другого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 xml:space="preserve">Компонент — независимый, </w:t>
      </w:r>
      <w:proofErr w:type="spellStart"/>
      <w:r w:rsidRPr="004924F7">
        <w:rPr>
          <w:lang w:val="ru-RU"/>
        </w:rPr>
        <w:t>переиспользуемый</w:t>
      </w:r>
      <w:proofErr w:type="spellEnd"/>
      <w:r w:rsidRPr="004924F7">
        <w:rPr>
          <w:lang w:val="ru-RU"/>
        </w:rPr>
        <w:t xml:space="preserve"> блок интерфейса, принимающий входные данные (пропсы) и возвращающий элементы для отображения.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>Классовые компоне</w:t>
      </w:r>
      <w:r w:rsidRPr="004924F7">
        <w:rPr>
          <w:lang w:val="ru-RU"/>
        </w:rPr>
        <w:t xml:space="preserve">нты — классы </w:t>
      </w:r>
      <w:r>
        <w:t>ES</w:t>
      </w:r>
      <w:r w:rsidRPr="004924F7">
        <w:rPr>
          <w:lang w:val="ru-RU"/>
        </w:rPr>
        <w:t xml:space="preserve">6, наследующие </w:t>
      </w:r>
      <w:r>
        <w:t>React</w:t>
      </w:r>
      <w:r w:rsidRPr="004924F7">
        <w:rPr>
          <w:lang w:val="ru-RU"/>
        </w:rPr>
        <w:t>.</w:t>
      </w:r>
      <w:r>
        <w:t>Component</w:t>
      </w:r>
      <w:r w:rsidRPr="004924F7">
        <w:rPr>
          <w:lang w:val="ru-RU"/>
        </w:rPr>
        <w:t xml:space="preserve">. Обладают методом </w:t>
      </w:r>
      <w:r>
        <w:t>render</w:t>
      </w:r>
      <w:r w:rsidRPr="004924F7">
        <w:rPr>
          <w:lang w:val="ru-RU"/>
        </w:rPr>
        <w:t xml:space="preserve">(), внутренним состоянием </w:t>
      </w:r>
      <w:r>
        <w:t>this</w:t>
      </w:r>
      <w:r w:rsidRPr="004924F7">
        <w:rPr>
          <w:lang w:val="ru-RU"/>
        </w:rPr>
        <w:t>.</w:t>
      </w:r>
      <w:r>
        <w:t>state</w:t>
      </w:r>
      <w:r w:rsidRPr="004924F7">
        <w:rPr>
          <w:lang w:val="ru-RU"/>
        </w:rPr>
        <w:t xml:space="preserve"> и методами жизненного цикла (</w:t>
      </w:r>
      <w:proofErr w:type="spellStart"/>
      <w:r>
        <w:t>componentDidMount</w:t>
      </w:r>
      <w:proofErr w:type="spellEnd"/>
      <w:r w:rsidRPr="004924F7">
        <w:rPr>
          <w:lang w:val="ru-RU"/>
        </w:rPr>
        <w:t xml:space="preserve">, </w:t>
      </w:r>
      <w:proofErr w:type="spellStart"/>
      <w:r>
        <w:t>componentDidUpdate</w:t>
      </w:r>
      <w:proofErr w:type="spellEnd"/>
      <w:r w:rsidRPr="004924F7">
        <w:rPr>
          <w:lang w:val="ru-RU"/>
        </w:rPr>
        <w:t xml:space="preserve">, </w:t>
      </w:r>
      <w:proofErr w:type="spellStart"/>
      <w:r>
        <w:t>componentWillUnmount</w:t>
      </w:r>
      <w:proofErr w:type="spellEnd"/>
      <w:r w:rsidRPr="004924F7">
        <w:rPr>
          <w:lang w:val="ru-RU"/>
        </w:rPr>
        <w:t>). Являются устаревшим подходом.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>Функциональные компоненты —</w:t>
      </w:r>
      <w:r w:rsidRPr="004924F7">
        <w:rPr>
          <w:lang w:val="ru-RU"/>
        </w:rPr>
        <w:t xml:space="preserve"> функции </w:t>
      </w:r>
      <w:r>
        <w:t>JavaScript</w:t>
      </w:r>
      <w:r w:rsidRPr="004924F7">
        <w:rPr>
          <w:lang w:val="ru-RU"/>
        </w:rPr>
        <w:t xml:space="preserve">, принимающие объект пропсов и возвращающие </w:t>
      </w:r>
      <w:r>
        <w:t>JSX</w:t>
      </w:r>
      <w:r w:rsidRPr="004924F7">
        <w:rPr>
          <w:lang w:val="ru-RU"/>
        </w:rPr>
        <w:t xml:space="preserve">. С введением хуков в </w:t>
      </w:r>
      <w:r>
        <w:t>React</w:t>
      </w:r>
      <w:r w:rsidRPr="004924F7">
        <w:rPr>
          <w:lang w:val="ru-RU"/>
        </w:rPr>
        <w:t xml:space="preserve"> 16.8 стали полноценной заменой классовым и являются текущим стандартом.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>Принцип единственной ответственности (</w:t>
      </w:r>
      <w:r>
        <w:t>SRP</w:t>
      </w:r>
      <w:r w:rsidRPr="004924F7">
        <w:rPr>
          <w:lang w:val="ru-RU"/>
        </w:rPr>
        <w:t xml:space="preserve">, один из принципов </w:t>
      </w:r>
      <w:r>
        <w:t>SOLID</w:t>
      </w:r>
      <w:r w:rsidRPr="004924F7">
        <w:rPr>
          <w:lang w:val="ru-RU"/>
        </w:rPr>
        <w:t>) — компонент должен от</w:t>
      </w:r>
      <w:r w:rsidRPr="004924F7">
        <w:rPr>
          <w:lang w:val="ru-RU"/>
        </w:rPr>
        <w:t xml:space="preserve">вечать за одну конкретную задачу. Если компонент отвечает и за отображение списка, и за фильтрацию, и за запрос к </w:t>
      </w:r>
      <w:r>
        <w:t>API</w:t>
      </w:r>
      <w:r w:rsidRPr="004924F7">
        <w:rPr>
          <w:lang w:val="ru-RU"/>
        </w:rPr>
        <w:t>, он нарушает этот принцип и подлежит декомпозиции.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 xml:space="preserve">Декомпозиция — разбиение монолитного компонента на более мелкие, специализированные </w:t>
      </w:r>
      <w:r w:rsidRPr="004924F7">
        <w:rPr>
          <w:lang w:val="ru-RU"/>
        </w:rPr>
        <w:t xml:space="preserve">компоненты. Преимущества: повышение читаемости, упрощение тестирования, возможность </w:t>
      </w:r>
      <w:proofErr w:type="spellStart"/>
      <w:r w:rsidRPr="004924F7">
        <w:rPr>
          <w:lang w:val="ru-RU"/>
        </w:rPr>
        <w:t>переиспользования</w:t>
      </w:r>
      <w:proofErr w:type="spellEnd"/>
      <w:r w:rsidRPr="004924F7">
        <w:rPr>
          <w:lang w:val="ru-RU"/>
        </w:rPr>
        <w:t>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 xml:space="preserve">Ошибка: объявление компонента внутри тела другого компонента. При каждом рендере родителя внутренний компонент создаётся заново, </w:t>
      </w:r>
      <w:r>
        <w:t>React</w:t>
      </w:r>
      <w:r w:rsidRPr="004924F7">
        <w:rPr>
          <w:lang w:val="ru-RU"/>
        </w:rPr>
        <w:t xml:space="preserve"> считает его новым</w:t>
      </w:r>
      <w:r w:rsidRPr="004924F7">
        <w:rPr>
          <w:lang w:val="ru-RU"/>
        </w:rPr>
        <w:t xml:space="preserve"> типом (по ссылке на функцию), что приводит к полному размонтированию и </w:t>
      </w:r>
      <w:proofErr w:type="spellStart"/>
      <w:r w:rsidRPr="004924F7">
        <w:rPr>
          <w:lang w:val="ru-RU"/>
        </w:rPr>
        <w:t>перемонтированию</w:t>
      </w:r>
      <w:proofErr w:type="spellEnd"/>
      <w:r w:rsidRPr="004924F7">
        <w:rPr>
          <w:lang w:val="ru-RU"/>
        </w:rPr>
        <w:t xml:space="preserve"> поддерева </w:t>
      </w:r>
      <w:r>
        <w:t>DOM</w:t>
      </w:r>
      <w:r w:rsidRPr="004924F7">
        <w:rPr>
          <w:lang w:val="ru-RU"/>
        </w:rPr>
        <w:t>, потере состояния и снижению производительности. Компоненты всегда должны объявляться на верхнем уровне модуля.</w:t>
      </w:r>
    </w:p>
    <w:p w:rsidR="00E56E25" w:rsidRPr="004924F7" w:rsidRDefault="00FC38A6">
      <w:pPr>
        <w:pStyle w:val="1"/>
        <w:rPr>
          <w:lang w:val="ru-RU"/>
        </w:rPr>
      </w:pPr>
      <w:r w:rsidRPr="004924F7">
        <w:rPr>
          <w:rFonts w:ascii="Times New Roman" w:hAnsi="Times New Roman"/>
          <w:color w:val="1A567D"/>
          <w:lang w:val="ru-RU"/>
        </w:rPr>
        <w:t>5. Однонаправленный поток данных. Переда</w:t>
      </w:r>
      <w:r w:rsidRPr="004924F7">
        <w:rPr>
          <w:rFonts w:ascii="Times New Roman" w:hAnsi="Times New Roman"/>
          <w:color w:val="1A567D"/>
          <w:lang w:val="ru-RU"/>
        </w:rPr>
        <w:t>ча пропсов. Деструктуризация. Значения по умолчанию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 xml:space="preserve">Пропсы (свойства) — механизм передачи данных от родительского компонента к </w:t>
      </w:r>
      <w:proofErr w:type="gramStart"/>
      <w:r w:rsidRPr="004924F7">
        <w:rPr>
          <w:lang w:val="ru-RU"/>
        </w:rPr>
        <w:t>дочернему</w:t>
      </w:r>
      <w:proofErr w:type="gramEnd"/>
      <w:r w:rsidRPr="004924F7">
        <w:rPr>
          <w:lang w:val="ru-RU"/>
        </w:rPr>
        <w:t xml:space="preserve"> через атрибуты </w:t>
      </w:r>
      <w:r>
        <w:t>JSX</w:t>
      </w:r>
      <w:r w:rsidRPr="004924F7">
        <w:rPr>
          <w:lang w:val="ru-RU"/>
        </w:rPr>
        <w:t>. Пропсы являются неизменяемыми (только для чтения) в рамках дочернего компонента.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 xml:space="preserve">Однонаправленный </w:t>
      </w:r>
      <w:r w:rsidRPr="004924F7">
        <w:rPr>
          <w:lang w:val="ru-RU"/>
        </w:rPr>
        <w:t>поток данных — данные передаются строго сверху вниз по дереву компонентов, от родителя к ребёнку. Это обеспечивает предсказуемость: состояние любого узла полностью определяется пропсами, полученными от родителя.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>Передача пропсов: родитель указывает атрибу</w:t>
      </w:r>
      <w:r w:rsidRPr="004924F7">
        <w:rPr>
          <w:lang w:val="ru-RU"/>
        </w:rPr>
        <w:t xml:space="preserve">ты в </w:t>
      </w:r>
      <w:r>
        <w:t>JSX</w:t>
      </w:r>
      <w:r w:rsidRPr="004924F7">
        <w:rPr>
          <w:lang w:val="ru-RU"/>
        </w:rPr>
        <w:t xml:space="preserve"> дочернего компонента: &lt;</w:t>
      </w:r>
      <w:r>
        <w:t>Child</w:t>
      </w:r>
      <w:r w:rsidRPr="004924F7">
        <w:rPr>
          <w:lang w:val="ru-RU"/>
        </w:rPr>
        <w:t xml:space="preserve"> </w:t>
      </w:r>
      <w:r>
        <w:t>name</w:t>
      </w:r>
      <w:r w:rsidRPr="004924F7">
        <w:rPr>
          <w:lang w:val="ru-RU"/>
        </w:rPr>
        <w:t>="</w:t>
      </w:r>
      <w:r>
        <w:t>Ivan</w:t>
      </w:r>
      <w:r w:rsidRPr="004924F7">
        <w:rPr>
          <w:lang w:val="ru-RU"/>
        </w:rPr>
        <w:t xml:space="preserve">" </w:t>
      </w:r>
      <w:r>
        <w:t>age</w:t>
      </w:r>
      <w:proofErr w:type="gramStart"/>
      <w:r w:rsidRPr="004924F7">
        <w:rPr>
          <w:lang w:val="ru-RU"/>
        </w:rPr>
        <w:t>={</w:t>
      </w:r>
      <w:proofErr w:type="gramEnd"/>
      <w:r w:rsidRPr="004924F7">
        <w:rPr>
          <w:lang w:val="ru-RU"/>
        </w:rPr>
        <w:t xml:space="preserve">25} /&gt;. Дочерний компонент получает объект пропсов: </w:t>
      </w:r>
      <w:proofErr w:type="gramStart"/>
      <w:r w:rsidRPr="004924F7">
        <w:rPr>
          <w:lang w:val="ru-RU"/>
        </w:rPr>
        <w:t xml:space="preserve">{ </w:t>
      </w:r>
      <w:proofErr w:type="gramEnd"/>
      <w:r>
        <w:t>name</w:t>
      </w:r>
      <w:r w:rsidRPr="004924F7">
        <w:rPr>
          <w:lang w:val="ru-RU"/>
        </w:rPr>
        <w:t>: "</w:t>
      </w:r>
      <w:r>
        <w:t>Ivan</w:t>
      </w:r>
      <w:r w:rsidRPr="004924F7">
        <w:rPr>
          <w:lang w:val="ru-RU"/>
        </w:rPr>
        <w:t xml:space="preserve">", </w:t>
      </w:r>
      <w:r>
        <w:t>age</w:t>
      </w:r>
      <w:r w:rsidRPr="004924F7">
        <w:rPr>
          <w:lang w:val="ru-RU"/>
        </w:rPr>
        <w:t>: 25</w:t>
      </w:r>
      <w:proofErr w:type="gramStart"/>
      <w:r w:rsidRPr="004924F7">
        <w:rPr>
          <w:lang w:val="ru-RU"/>
        </w:rPr>
        <w:t xml:space="preserve"> }</w:t>
      </w:r>
      <w:proofErr w:type="gramEnd"/>
      <w:r w:rsidRPr="004924F7">
        <w:rPr>
          <w:lang w:val="ru-RU"/>
        </w:rPr>
        <w:t>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 xml:space="preserve">Деструктуризация — синтаксис </w:t>
      </w:r>
      <w:r>
        <w:t>ES</w:t>
      </w:r>
      <w:r w:rsidRPr="004924F7">
        <w:rPr>
          <w:lang w:val="ru-RU"/>
        </w:rPr>
        <w:t xml:space="preserve">6 для извлечения полей из объекта: </w:t>
      </w:r>
      <w:proofErr w:type="spellStart"/>
      <w:r>
        <w:t>const</w:t>
      </w:r>
      <w:proofErr w:type="spellEnd"/>
      <w:r w:rsidRPr="004924F7">
        <w:rPr>
          <w:lang w:val="ru-RU"/>
        </w:rPr>
        <w:t xml:space="preserve"> </w:t>
      </w:r>
      <w:proofErr w:type="gramStart"/>
      <w:r w:rsidRPr="004924F7">
        <w:rPr>
          <w:lang w:val="ru-RU"/>
        </w:rPr>
        <w:t xml:space="preserve">{ </w:t>
      </w:r>
      <w:proofErr w:type="gramEnd"/>
      <w:r>
        <w:t>name</w:t>
      </w:r>
      <w:r w:rsidRPr="004924F7">
        <w:rPr>
          <w:lang w:val="ru-RU"/>
        </w:rPr>
        <w:t xml:space="preserve">, </w:t>
      </w:r>
      <w:r>
        <w:t>age</w:t>
      </w:r>
      <w:r w:rsidRPr="004924F7">
        <w:rPr>
          <w:lang w:val="ru-RU"/>
        </w:rPr>
        <w:t xml:space="preserve"> } = </w:t>
      </w:r>
      <w:r>
        <w:t>props</w:t>
      </w:r>
      <w:r w:rsidRPr="004924F7">
        <w:rPr>
          <w:lang w:val="ru-RU"/>
        </w:rPr>
        <w:t>. Улучшает читаемость и сокр</w:t>
      </w:r>
      <w:r w:rsidRPr="004924F7">
        <w:rPr>
          <w:lang w:val="ru-RU"/>
        </w:rPr>
        <w:t>ащает повторения.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 xml:space="preserve">Значения по умолчанию — задаются через синтаксис деструктуризации: </w:t>
      </w:r>
      <w:r>
        <w:t>function</w:t>
      </w:r>
      <w:r w:rsidRPr="004924F7">
        <w:rPr>
          <w:lang w:val="ru-RU"/>
        </w:rPr>
        <w:t xml:space="preserve"> </w:t>
      </w:r>
      <w:r>
        <w:t>Button</w:t>
      </w:r>
      <w:r w:rsidRPr="004924F7">
        <w:rPr>
          <w:lang w:val="ru-RU"/>
        </w:rPr>
        <w:t>(</w:t>
      </w:r>
      <w:proofErr w:type="gramStart"/>
      <w:r w:rsidRPr="004924F7">
        <w:rPr>
          <w:lang w:val="ru-RU"/>
        </w:rPr>
        <w:t xml:space="preserve">{ </w:t>
      </w:r>
      <w:proofErr w:type="gramEnd"/>
      <w:r>
        <w:t>text</w:t>
      </w:r>
      <w:r w:rsidRPr="004924F7">
        <w:rPr>
          <w:lang w:val="ru-RU"/>
        </w:rPr>
        <w:t xml:space="preserve"> = "Нажми" }). Если пропс не передан, используется значение по умолчанию.</w:t>
      </w:r>
    </w:p>
    <w:p w:rsidR="00E56E25" w:rsidRPr="004924F7" w:rsidRDefault="00E56E25">
      <w:pPr>
        <w:rPr>
          <w:lang w:val="ru-RU"/>
        </w:rPr>
      </w:pP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>Подъём состояния — если несколько компонентов должны разделять изменяемые</w:t>
      </w:r>
      <w:r w:rsidRPr="004924F7">
        <w:rPr>
          <w:lang w:val="ru-RU"/>
        </w:rPr>
        <w:t xml:space="preserve"> данные, состояние поднимается к ближайшему общему предку и передаётся вниз через пропсы.</w:t>
      </w:r>
    </w:p>
    <w:p w:rsidR="00E56E25" w:rsidRPr="004924F7" w:rsidRDefault="00FC38A6">
      <w:pPr>
        <w:pStyle w:val="1"/>
        <w:rPr>
          <w:lang w:val="ru-RU"/>
        </w:rPr>
      </w:pPr>
      <w:r w:rsidRPr="004924F7">
        <w:rPr>
          <w:rFonts w:ascii="Times New Roman" w:hAnsi="Times New Roman"/>
          <w:color w:val="1A567D"/>
          <w:lang w:val="ru-RU"/>
        </w:rPr>
        <w:lastRenderedPageBreak/>
        <w:t xml:space="preserve">6. Назначение хука </w:t>
      </w:r>
      <w:proofErr w:type="spellStart"/>
      <w:r>
        <w:rPr>
          <w:rFonts w:ascii="Times New Roman" w:hAnsi="Times New Roman"/>
          <w:color w:val="1A567D"/>
        </w:rPr>
        <w:t>useState</w:t>
      </w:r>
      <w:proofErr w:type="spellEnd"/>
      <w:r w:rsidRPr="004924F7">
        <w:rPr>
          <w:rFonts w:ascii="Times New Roman" w:hAnsi="Times New Roman"/>
          <w:color w:val="1A567D"/>
          <w:lang w:val="ru-RU"/>
        </w:rPr>
        <w:t xml:space="preserve">. Отличие состояния от пропсов. Асинхронность </w:t>
      </w:r>
      <w:proofErr w:type="spellStart"/>
      <w:r>
        <w:rPr>
          <w:rFonts w:ascii="Times New Roman" w:hAnsi="Times New Roman"/>
          <w:color w:val="1A567D"/>
        </w:rPr>
        <w:t>setState</w:t>
      </w:r>
      <w:proofErr w:type="spellEnd"/>
      <w:r w:rsidRPr="004924F7">
        <w:rPr>
          <w:rFonts w:ascii="Times New Roman" w:hAnsi="Times New Roman"/>
          <w:color w:val="1A567D"/>
          <w:lang w:val="ru-RU"/>
        </w:rPr>
        <w:t>. Значение против функции-обновителя. Ошибка: прямая мутация</w:t>
      </w:r>
    </w:p>
    <w:p w:rsidR="00E56E25" w:rsidRPr="004924F7" w:rsidRDefault="00FC38A6">
      <w:pPr>
        <w:rPr>
          <w:lang w:val="ru-RU"/>
        </w:rPr>
      </w:pPr>
      <w:proofErr w:type="spellStart"/>
      <w:proofErr w:type="gramStart"/>
      <w:r>
        <w:t>useState</w:t>
      </w:r>
      <w:proofErr w:type="spellEnd"/>
      <w:proofErr w:type="gramEnd"/>
      <w:r w:rsidRPr="004924F7">
        <w:rPr>
          <w:lang w:val="ru-RU"/>
        </w:rPr>
        <w:t xml:space="preserve"> — базовый хук </w:t>
      </w:r>
      <w:r w:rsidRPr="004924F7">
        <w:rPr>
          <w:lang w:val="ru-RU"/>
        </w:rPr>
        <w:t>для добавления состояния в функциональные компоненты. Принимает начальное значение и возвращает массив из двух элементов: текущего состояния и функции-установщика.</w:t>
      </w:r>
    </w:p>
    <w:p w:rsidR="00E56E25" w:rsidRPr="004924F7" w:rsidRDefault="00FC38A6" w:rsidP="004924F7">
      <w:pPr>
        <w:ind w:left="432"/>
        <w:rPr>
          <w:lang w:val="ru-RU"/>
        </w:rPr>
      </w:pPr>
      <w:proofErr w:type="spellStart"/>
      <w:proofErr w:type="gramStart"/>
      <w:r>
        <w:rPr>
          <w:rFonts w:ascii="Consolas" w:hAnsi="Consolas"/>
          <w:sz w:val="20"/>
        </w:rPr>
        <w:t>const</w:t>
      </w:r>
      <w:proofErr w:type="spellEnd"/>
      <w:proofErr w:type="gramEnd"/>
      <w:r w:rsidRPr="004924F7">
        <w:rPr>
          <w:rFonts w:ascii="Consolas" w:hAnsi="Consolas"/>
          <w:sz w:val="20"/>
          <w:lang w:val="ru-RU"/>
        </w:rPr>
        <w:t xml:space="preserve"> [</w:t>
      </w:r>
      <w:r>
        <w:rPr>
          <w:rFonts w:ascii="Consolas" w:hAnsi="Consolas"/>
          <w:sz w:val="20"/>
        </w:rPr>
        <w:t>count</w:t>
      </w:r>
      <w:r w:rsidRPr="004924F7">
        <w:rPr>
          <w:rFonts w:ascii="Consolas" w:hAnsi="Consolas"/>
          <w:sz w:val="20"/>
          <w:lang w:val="ru-RU"/>
        </w:rPr>
        <w:t xml:space="preserve">, </w:t>
      </w:r>
      <w:proofErr w:type="spellStart"/>
      <w:r>
        <w:rPr>
          <w:rFonts w:ascii="Consolas" w:hAnsi="Consolas"/>
          <w:sz w:val="20"/>
        </w:rPr>
        <w:t>setCount</w:t>
      </w:r>
      <w:proofErr w:type="spellEnd"/>
      <w:r w:rsidRPr="004924F7">
        <w:rPr>
          <w:rFonts w:ascii="Consolas" w:hAnsi="Consolas"/>
          <w:sz w:val="20"/>
          <w:lang w:val="ru-RU"/>
        </w:rPr>
        <w:t xml:space="preserve">] = </w:t>
      </w:r>
      <w:proofErr w:type="spellStart"/>
      <w:r>
        <w:rPr>
          <w:rFonts w:ascii="Consolas" w:hAnsi="Consolas"/>
          <w:sz w:val="20"/>
        </w:rPr>
        <w:t>useState</w:t>
      </w:r>
      <w:proofErr w:type="spellEnd"/>
      <w:r w:rsidRPr="004924F7">
        <w:rPr>
          <w:rFonts w:ascii="Consolas" w:hAnsi="Consolas"/>
          <w:sz w:val="20"/>
          <w:lang w:val="ru-RU"/>
        </w:rPr>
        <w:t>(0);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>Отличие состояния от пропсов: пропсы — внешние данн</w:t>
      </w:r>
      <w:r w:rsidRPr="004924F7">
        <w:rPr>
          <w:lang w:val="ru-RU"/>
        </w:rPr>
        <w:t xml:space="preserve">ые, передаваемые от родителя; состояние — внутренние данные компонента, изменение которых инициирует </w:t>
      </w:r>
      <w:proofErr w:type="gramStart"/>
      <w:r w:rsidRPr="004924F7">
        <w:rPr>
          <w:lang w:val="ru-RU"/>
        </w:rPr>
        <w:t>повторный</w:t>
      </w:r>
      <w:proofErr w:type="gramEnd"/>
      <w:r w:rsidRPr="004924F7">
        <w:rPr>
          <w:lang w:val="ru-RU"/>
        </w:rPr>
        <w:t xml:space="preserve"> рендер. Пропсы неизменяемы в дочернем компоненте; состояние изменяется через </w:t>
      </w:r>
      <w:proofErr w:type="gramStart"/>
      <w:r w:rsidRPr="004924F7">
        <w:rPr>
          <w:lang w:val="ru-RU"/>
        </w:rPr>
        <w:t>функцию-установщик</w:t>
      </w:r>
      <w:proofErr w:type="gramEnd"/>
      <w:r w:rsidRPr="004924F7">
        <w:rPr>
          <w:lang w:val="ru-RU"/>
        </w:rPr>
        <w:t>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 xml:space="preserve">Асинхронность </w:t>
      </w:r>
      <w:proofErr w:type="spellStart"/>
      <w:r>
        <w:t>setState</w:t>
      </w:r>
      <w:proofErr w:type="spellEnd"/>
      <w:r w:rsidRPr="004924F7">
        <w:rPr>
          <w:lang w:val="ru-RU"/>
        </w:rPr>
        <w:t xml:space="preserve">: </w:t>
      </w:r>
      <w:r>
        <w:t>React</w:t>
      </w:r>
      <w:r w:rsidRPr="004924F7">
        <w:rPr>
          <w:lang w:val="ru-RU"/>
        </w:rPr>
        <w:t xml:space="preserve"> группирует нескол</w:t>
      </w:r>
      <w:r w:rsidRPr="004924F7">
        <w:rPr>
          <w:lang w:val="ru-RU"/>
        </w:rPr>
        <w:t xml:space="preserve">ько вызовов обновления состояния в один цикл рендеринга для оптимизации. Поэтому состояние не обновляется синхронно, а чтение переменной сразу после </w:t>
      </w:r>
      <w:proofErr w:type="spellStart"/>
      <w:r>
        <w:t>setCount</w:t>
      </w:r>
      <w:proofErr w:type="spellEnd"/>
      <w:r w:rsidRPr="004924F7">
        <w:rPr>
          <w:lang w:val="ru-RU"/>
        </w:rPr>
        <w:t xml:space="preserve"> вернёт старое значение.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 xml:space="preserve">Разница между передачей значения и функции-обновителя: </w:t>
      </w:r>
      <w:proofErr w:type="spellStart"/>
      <w:r>
        <w:t>setCount</w:t>
      </w:r>
      <w:proofErr w:type="spellEnd"/>
      <w:r w:rsidRPr="004924F7">
        <w:rPr>
          <w:lang w:val="ru-RU"/>
        </w:rPr>
        <w:t>(</w:t>
      </w:r>
      <w:r>
        <w:t>count</w:t>
      </w:r>
      <w:r w:rsidRPr="004924F7">
        <w:rPr>
          <w:lang w:val="ru-RU"/>
        </w:rPr>
        <w:t xml:space="preserve"> + 1</w:t>
      </w:r>
      <w:r w:rsidRPr="004924F7">
        <w:rPr>
          <w:lang w:val="ru-RU"/>
        </w:rPr>
        <w:t xml:space="preserve">) использует текущее значение переменной </w:t>
      </w:r>
      <w:r>
        <w:t>count</w:t>
      </w:r>
      <w:r w:rsidRPr="004924F7">
        <w:rPr>
          <w:lang w:val="ru-RU"/>
        </w:rPr>
        <w:t xml:space="preserve">, которое может быть устаревшим из-за асинхронности и группировки. Безопаснее передавать функцию: </w:t>
      </w:r>
      <w:proofErr w:type="spellStart"/>
      <w:r>
        <w:t>setCount</w:t>
      </w:r>
      <w:proofErr w:type="spellEnd"/>
      <w:r w:rsidRPr="004924F7">
        <w:rPr>
          <w:lang w:val="ru-RU"/>
        </w:rPr>
        <w:t>(</w:t>
      </w:r>
      <w:proofErr w:type="spellStart"/>
      <w:r>
        <w:t>prev</w:t>
      </w:r>
      <w:proofErr w:type="spellEnd"/>
      <w:r w:rsidRPr="004924F7">
        <w:rPr>
          <w:lang w:val="ru-RU"/>
        </w:rPr>
        <w:t xml:space="preserve"> =&gt; </w:t>
      </w:r>
      <w:proofErr w:type="spellStart"/>
      <w:r>
        <w:t>prev</w:t>
      </w:r>
      <w:proofErr w:type="spellEnd"/>
      <w:r w:rsidRPr="004924F7">
        <w:rPr>
          <w:lang w:val="ru-RU"/>
        </w:rPr>
        <w:t xml:space="preserve"> + 1). </w:t>
      </w:r>
      <w:r>
        <w:t>React</w:t>
      </w:r>
      <w:r w:rsidRPr="004924F7">
        <w:rPr>
          <w:lang w:val="ru-RU"/>
        </w:rPr>
        <w:t xml:space="preserve"> гарантирует, что </w:t>
      </w:r>
      <w:proofErr w:type="spellStart"/>
      <w:r>
        <w:t>prev</w:t>
      </w:r>
      <w:proofErr w:type="spellEnd"/>
      <w:r w:rsidRPr="004924F7">
        <w:rPr>
          <w:lang w:val="ru-RU"/>
        </w:rPr>
        <w:t xml:space="preserve"> содержит актуальное значение на момент применения обновл</w:t>
      </w:r>
      <w:r w:rsidRPr="004924F7">
        <w:rPr>
          <w:lang w:val="ru-RU"/>
        </w:rPr>
        <w:t>ения.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 xml:space="preserve">Ошибка: прямая мутация состояния. </w:t>
      </w:r>
      <w:r>
        <w:t>React</w:t>
      </w:r>
      <w:r w:rsidRPr="004924F7">
        <w:rPr>
          <w:lang w:val="ru-RU"/>
        </w:rPr>
        <w:t xml:space="preserve"> сравнивает объекты по ссылке. Изменение полей существующего объекта (</w:t>
      </w:r>
      <w:r>
        <w:t>state</w:t>
      </w:r>
      <w:r w:rsidRPr="004924F7">
        <w:rPr>
          <w:lang w:val="ru-RU"/>
        </w:rPr>
        <w:t>.</w:t>
      </w:r>
      <w:r>
        <w:t>value</w:t>
      </w:r>
      <w:r w:rsidRPr="004924F7">
        <w:rPr>
          <w:lang w:val="ru-RU"/>
        </w:rPr>
        <w:t xml:space="preserve"> = 5) или массива (</w:t>
      </w:r>
      <w:r>
        <w:t>state</w:t>
      </w:r>
      <w:r w:rsidRPr="004924F7">
        <w:rPr>
          <w:lang w:val="ru-RU"/>
        </w:rPr>
        <w:t>.</w:t>
      </w:r>
      <w:r>
        <w:t>push</w:t>
      </w:r>
      <w:r w:rsidRPr="004924F7">
        <w:rPr>
          <w:lang w:val="ru-RU"/>
        </w:rPr>
        <w:t>(</w:t>
      </w:r>
      <w:r>
        <w:t>item</w:t>
      </w:r>
      <w:r w:rsidRPr="004924F7">
        <w:rPr>
          <w:lang w:val="ru-RU"/>
        </w:rPr>
        <w:t xml:space="preserve">)) не создаёт новую ссылку, </w:t>
      </w:r>
      <w:r>
        <w:t>React</w:t>
      </w:r>
      <w:r w:rsidRPr="004924F7">
        <w:rPr>
          <w:lang w:val="ru-RU"/>
        </w:rPr>
        <w:t xml:space="preserve"> не обнаружит изменения и не выполнит </w:t>
      </w:r>
      <w:proofErr w:type="spellStart"/>
      <w:r w:rsidRPr="004924F7">
        <w:rPr>
          <w:lang w:val="ru-RU"/>
        </w:rPr>
        <w:t>ререндер</w:t>
      </w:r>
      <w:proofErr w:type="spellEnd"/>
      <w:r w:rsidRPr="004924F7">
        <w:rPr>
          <w:lang w:val="ru-RU"/>
        </w:rPr>
        <w:t xml:space="preserve">. Необходимо </w:t>
      </w:r>
      <w:r w:rsidRPr="004924F7">
        <w:rPr>
          <w:lang w:val="ru-RU"/>
        </w:rPr>
        <w:t xml:space="preserve">создавать новый объект или массив: </w:t>
      </w:r>
      <w:proofErr w:type="spellStart"/>
      <w:r>
        <w:t>setState</w:t>
      </w:r>
      <w:proofErr w:type="spellEnd"/>
      <w:r w:rsidRPr="004924F7">
        <w:rPr>
          <w:lang w:val="ru-RU"/>
        </w:rPr>
        <w:t>([...</w:t>
      </w:r>
      <w:r>
        <w:t>state</w:t>
      </w:r>
      <w:r w:rsidRPr="004924F7">
        <w:rPr>
          <w:lang w:val="ru-RU"/>
        </w:rPr>
        <w:t xml:space="preserve">, </w:t>
      </w:r>
      <w:r>
        <w:t>item</w:t>
      </w:r>
      <w:r w:rsidRPr="004924F7">
        <w:rPr>
          <w:lang w:val="ru-RU"/>
        </w:rPr>
        <w:t xml:space="preserve">]) или </w:t>
      </w:r>
      <w:proofErr w:type="spellStart"/>
      <w:r>
        <w:t>setState</w:t>
      </w:r>
      <w:proofErr w:type="spellEnd"/>
      <w:r w:rsidRPr="004924F7">
        <w:rPr>
          <w:lang w:val="ru-RU"/>
        </w:rPr>
        <w:t>(</w:t>
      </w:r>
      <w:proofErr w:type="gramStart"/>
      <w:r w:rsidRPr="004924F7">
        <w:rPr>
          <w:lang w:val="ru-RU"/>
        </w:rPr>
        <w:t xml:space="preserve">{ </w:t>
      </w:r>
      <w:proofErr w:type="gramEnd"/>
      <w:r w:rsidRPr="004924F7">
        <w:rPr>
          <w:lang w:val="ru-RU"/>
        </w:rPr>
        <w:t>...</w:t>
      </w:r>
      <w:r>
        <w:t>state</w:t>
      </w:r>
      <w:r w:rsidRPr="004924F7">
        <w:rPr>
          <w:lang w:val="ru-RU"/>
        </w:rPr>
        <w:t xml:space="preserve">, </w:t>
      </w:r>
      <w:r>
        <w:t>field</w:t>
      </w:r>
      <w:r w:rsidRPr="004924F7">
        <w:rPr>
          <w:lang w:val="ru-RU"/>
        </w:rPr>
        <w:t xml:space="preserve">: </w:t>
      </w:r>
      <w:r>
        <w:t>value</w:t>
      </w:r>
      <w:r w:rsidRPr="004924F7">
        <w:rPr>
          <w:lang w:val="ru-RU"/>
        </w:rPr>
        <w:t xml:space="preserve"> }).</w:t>
      </w:r>
    </w:p>
    <w:p w:rsidR="00E56E25" w:rsidRPr="004924F7" w:rsidRDefault="00FC38A6">
      <w:pPr>
        <w:pStyle w:val="1"/>
        <w:rPr>
          <w:lang w:val="ru-RU"/>
        </w:rPr>
      </w:pPr>
      <w:r w:rsidRPr="004924F7">
        <w:rPr>
          <w:rFonts w:ascii="Times New Roman" w:hAnsi="Times New Roman"/>
          <w:color w:val="1A567D"/>
          <w:lang w:val="ru-RU"/>
        </w:rPr>
        <w:t xml:space="preserve">7. Назначение хука </w:t>
      </w:r>
      <w:proofErr w:type="spellStart"/>
      <w:r>
        <w:rPr>
          <w:rFonts w:ascii="Times New Roman" w:hAnsi="Times New Roman"/>
          <w:color w:val="1A567D"/>
        </w:rPr>
        <w:t>useEffect</w:t>
      </w:r>
      <w:proofErr w:type="spellEnd"/>
      <w:r w:rsidRPr="004924F7">
        <w:rPr>
          <w:rFonts w:ascii="Times New Roman" w:hAnsi="Times New Roman"/>
          <w:color w:val="1A567D"/>
          <w:lang w:val="ru-RU"/>
        </w:rPr>
        <w:t xml:space="preserve">. Массив зависимостей. Функция очистки. Ошибка: бесконечный цикл </w:t>
      </w:r>
      <w:proofErr w:type="spellStart"/>
      <w:r w:rsidRPr="004924F7">
        <w:rPr>
          <w:rFonts w:ascii="Times New Roman" w:hAnsi="Times New Roman"/>
          <w:color w:val="1A567D"/>
          <w:lang w:val="ru-RU"/>
        </w:rPr>
        <w:t>ререндеров</w:t>
      </w:r>
      <w:proofErr w:type="spellEnd"/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 xml:space="preserve">Примечание: в задании указан хук </w:t>
      </w:r>
      <w:proofErr w:type="spellStart"/>
      <w:r>
        <w:t>useState</w:t>
      </w:r>
      <w:proofErr w:type="spellEnd"/>
      <w:r w:rsidRPr="004924F7">
        <w:rPr>
          <w:lang w:val="ru-RU"/>
        </w:rPr>
        <w:t>, одна</w:t>
      </w:r>
      <w:r w:rsidRPr="004924F7">
        <w:rPr>
          <w:lang w:val="ru-RU"/>
        </w:rPr>
        <w:t xml:space="preserve">ко по содержанию требований (массив зависимостей, очистка, бесконечный </w:t>
      </w:r>
      <w:proofErr w:type="gramStart"/>
      <w:r w:rsidRPr="004924F7">
        <w:rPr>
          <w:lang w:val="ru-RU"/>
        </w:rPr>
        <w:t xml:space="preserve">цикл) </w:t>
      </w:r>
      <w:proofErr w:type="gramEnd"/>
      <w:r w:rsidRPr="004924F7">
        <w:rPr>
          <w:lang w:val="ru-RU"/>
        </w:rPr>
        <w:t xml:space="preserve">речь идёт о хуке </w:t>
      </w:r>
      <w:proofErr w:type="spellStart"/>
      <w:r>
        <w:t>useEffect</w:t>
      </w:r>
      <w:proofErr w:type="spellEnd"/>
      <w:r w:rsidRPr="004924F7">
        <w:rPr>
          <w:lang w:val="ru-RU"/>
        </w:rPr>
        <w:t>.</w:t>
      </w:r>
      <w:bookmarkStart w:id="0" w:name="_GoBack"/>
      <w:bookmarkEnd w:id="0"/>
    </w:p>
    <w:p w:rsidR="00E56E25" w:rsidRPr="004924F7" w:rsidRDefault="00FC38A6">
      <w:pPr>
        <w:rPr>
          <w:lang w:val="ru-RU"/>
        </w:rPr>
      </w:pPr>
      <w:proofErr w:type="spellStart"/>
      <w:proofErr w:type="gramStart"/>
      <w:r>
        <w:t>useEffect</w:t>
      </w:r>
      <w:proofErr w:type="spellEnd"/>
      <w:proofErr w:type="gramEnd"/>
      <w:r w:rsidRPr="004924F7">
        <w:rPr>
          <w:lang w:val="ru-RU"/>
        </w:rPr>
        <w:t xml:space="preserve"> — хук для выполнения побочных эффектов: сетевые запросы, подписки на события, таймеры, манипуляции с </w:t>
      </w:r>
      <w:r>
        <w:t>DOM</w:t>
      </w:r>
      <w:r w:rsidRPr="004924F7">
        <w:rPr>
          <w:lang w:val="ru-RU"/>
        </w:rPr>
        <w:t xml:space="preserve"> вне </w:t>
      </w:r>
      <w:r>
        <w:t>React</w:t>
      </w:r>
      <w:r w:rsidRPr="004924F7">
        <w:rPr>
          <w:lang w:val="ru-RU"/>
        </w:rPr>
        <w:t>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 xml:space="preserve">Сигнатура: </w:t>
      </w:r>
      <w:proofErr w:type="spellStart"/>
      <w:r>
        <w:t>useEffect</w:t>
      </w:r>
      <w:proofErr w:type="spellEnd"/>
      <w:r w:rsidRPr="004924F7">
        <w:rPr>
          <w:lang w:val="ru-RU"/>
        </w:rPr>
        <w:t>(</w:t>
      </w:r>
      <w:proofErr w:type="spellStart"/>
      <w:r>
        <w:t>ef</w:t>
      </w:r>
      <w:r>
        <w:t>fectFn</w:t>
      </w:r>
      <w:proofErr w:type="spellEnd"/>
      <w:r w:rsidRPr="004924F7">
        <w:rPr>
          <w:lang w:val="ru-RU"/>
        </w:rPr>
        <w:t xml:space="preserve">, </w:t>
      </w:r>
      <w:r>
        <w:t>deps</w:t>
      </w:r>
      <w:r w:rsidRPr="004924F7">
        <w:rPr>
          <w:lang w:val="ru-RU"/>
        </w:rPr>
        <w:t xml:space="preserve">). </w:t>
      </w:r>
      <w:proofErr w:type="spellStart"/>
      <w:r>
        <w:t>effectFn</w:t>
      </w:r>
      <w:proofErr w:type="spellEnd"/>
      <w:r w:rsidRPr="004924F7">
        <w:rPr>
          <w:lang w:val="ru-RU"/>
        </w:rPr>
        <w:t xml:space="preserve"> — функция, выполняемая после </w:t>
      </w:r>
      <w:proofErr w:type="spellStart"/>
      <w:r w:rsidRPr="004924F7">
        <w:rPr>
          <w:lang w:val="ru-RU"/>
        </w:rPr>
        <w:t>отрисовки</w:t>
      </w:r>
      <w:proofErr w:type="spellEnd"/>
      <w:r w:rsidRPr="004924F7">
        <w:rPr>
          <w:lang w:val="ru-RU"/>
        </w:rPr>
        <w:t xml:space="preserve"> в </w:t>
      </w:r>
      <w:r>
        <w:t>DOM</w:t>
      </w:r>
      <w:r w:rsidRPr="004924F7">
        <w:rPr>
          <w:lang w:val="ru-RU"/>
        </w:rPr>
        <w:t xml:space="preserve">. </w:t>
      </w:r>
      <w:r>
        <w:t>deps</w:t>
      </w:r>
      <w:r w:rsidRPr="004924F7">
        <w:rPr>
          <w:lang w:val="ru-RU"/>
        </w:rPr>
        <w:t xml:space="preserve"> — массив зависимостей.</w:t>
      </w:r>
    </w:p>
    <w:p w:rsidR="00E56E25" w:rsidRDefault="00FC38A6">
      <w:proofErr w:type="spellStart"/>
      <w:r>
        <w:t>Массив</w:t>
      </w:r>
      <w:proofErr w:type="spellEnd"/>
      <w:r>
        <w:t xml:space="preserve"> </w:t>
      </w:r>
      <w:proofErr w:type="spellStart"/>
      <w:r>
        <w:t>зависимостей</w:t>
      </w:r>
      <w:proofErr w:type="spellEnd"/>
      <w:r>
        <w:t>:</w:t>
      </w:r>
    </w:p>
    <w:p w:rsidR="00E56E25" w:rsidRPr="004924F7" w:rsidRDefault="00FC38A6">
      <w:pPr>
        <w:pStyle w:val="a0"/>
        <w:rPr>
          <w:lang w:val="ru-RU"/>
        </w:rPr>
      </w:pPr>
      <w:r w:rsidRPr="004924F7">
        <w:rPr>
          <w:lang w:val="ru-RU"/>
        </w:rPr>
        <w:t>Отсутствует: эффект выполняется после каждого рендера. Используется крайне редко.</w:t>
      </w:r>
    </w:p>
    <w:p w:rsidR="00E56E25" w:rsidRPr="004924F7" w:rsidRDefault="00FC38A6">
      <w:pPr>
        <w:pStyle w:val="a0"/>
        <w:rPr>
          <w:lang w:val="ru-RU"/>
        </w:rPr>
      </w:pPr>
      <w:r w:rsidRPr="004924F7">
        <w:rPr>
          <w:lang w:val="ru-RU"/>
        </w:rPr>
        <w:t>Пустой массив</w:t>
      </w:r>
      <w:proofErr w:type="gramStart"/>
      <w:r w:rsidRPr="004924F7">
        <w:rPr>
          <w:lang w:val="ru-RU"/>
        </w:rPr>
        <w:t xml:space="preserve"> []: </w:t>
      </w:r>
      <w:proofErr w:type="gramEnd"/>
      <w:r w:rsidRPr="004924F7">
        <w:rPr>
          <w:lang w:val="ru-RU"/>
        </w:rPr>
        <w:t>эффект выполняется только при мо</w:t>
      </w:r>
      <w:r w:rsidRPr="004924F7">
        <w:rPr>
          <w:lang w:val="ru-RU"/>
        </w:rPr>
        <w:t>нтировании компонента. Применяется для начальной загрузки данных.</w:t>
      </w:r>
    </w:p>
    <w:p w:rsidR="00E56E25" w:rsidRPr="004924F7" w:rsidRDefault="00FC38A6" w:rsidP="004924F7">
      <w:pPr>
        <w:pStyle w:val="a0"/>
        <w:rPr>
          <w:lang w:val="ru-RU"/>
        </w:rPr>
      </w:pPr>
      <w:r w:rsidRPr="004924F7">
        <w:rPr>
          <w:lang w:val="ru-RU"/>
        </w:rPr>
        <w:t>С переменными [</w:t>
      </w:r>
      <w:proofErr w:type="spellStart"/>
      <w:r>
        <w:t>userId</w:t>
      </w:r>
      <w:proofErr w:type="spellEnd"/>
      <w:r w:rsidRPr="004924F7">
        <w:rPr>
          <w:lang w:val="ru-RU"/>
        </w:rPr>
        <w:t>]: эффект выполняется при монтировании и при изменении любой из зависимостей.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>Функция очистки (</w:t>
      </w:r>
      <w:r>
        <w:t>cleanup</w:t>
      </w:r>
      <w:r w:rsidRPr="004924F7">
        <w:rPr>
          <w:lang w:val="ru-RU"/>
        </w:rPr>
        <w:t xml:space="preserve">): возвращаемое из </w:t>
      </w:r>
      <w:proofErr w:type="spellStart"/>
      <w:r>
        <w:t>effectFn</w:t>
      </w:r>
      <w:proofErr w:type="spellEnd"/>
      <w:r w:rsidRPr="004924F7">
        <w:rPr>
          <w:lang w:val="ru-RU"/>
        </w:rPr>
        <w:t xml:space="preserve"> значение. Выполняется перед следующи</w:t>
      </w:r>
      <w:r w:rsidRPr="004924F7">
        <w:rPr>
          <w:lang w:val="ru-RU"/>
        </w:rPr>
        <w:t xml:space="preserve">м запуском эффекта и при размонтировании компонента. </w:t>
      </w:r>
      <w:proofErr w:type="gramStart"/>
      <w:r w:rsidRPr="004924F7">
        <w:rPr>
          <w:lang w:val="ru-RU"/>
        </w:rPr>
        <w:t>Необходима</w:t>
      </w:r>
      <w:proofErr w:type="gramEnd"/>
      <w:r w:rsidRPr="004924F7">
        <w:rPr>
          <w:lang w:val="ru-RU"/>
        </w:rPr>
        <w:t xml:space="preserve"> для освобождения ресурсов: </w:t>
      </w:r>
      <w:r w:rsidRPr="004924F7">
        <w:rPr>
          <w:lang w:val="ru-RU"/>
        </w:rPr>
        <w:lastRenderedPageBreak/>
        <w:t xml:space="preserve">отписки от </w:t>
      </w:r>
      <w:proofErr w:type="spellStart"/>
      <w:r>
        <w:t>WebSocket</w:t>
      </w:r>
      <w:proofErr w:type="spellEnd"/>
      <w:r w:rsidRPr="004924F7">
        <w:rPr>
          <w:lang w:val="ru-RU"/>
        </w:rPr>
        <w:t>, удаления слушателей событий, отмены запросов, остановки таймеров. Без неё возникают утечки памяти и баги.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 xml:space="preserve">Ошибка: бесконечный цикл </w:t>
      </w:r>
      <w:proofErr w:type="spellStart"/>
      <w:r w:rsidRPr="004924F7">
        <w:rPr>
          <w:lang w:val="ru-RU"/>
        </w:rPr>
        <w:t>ререндеров</w:t>
      </w:r>
      <w:proofErr w:type="spellEnd"/>
      <w:r w:rsidRPr="004924F7">
        <w:rPr>
          <w:lang w:val="ru-RU"/>
        </w:rPr>
        <w:t>.</w:t>
      </w:r>
      <w:r w:rsidRPr="004924F7">
        <w:rPr>
          <w:lang w:val="ru-RU"/>
        </w:rPr>
        <w:t xml:space="preserve"> Возникает, если внутри </w:t>
      </w:r>
      <w:proofErr w:type="spellStart"/>
      <w:r>
        <w:t>useEffect</w:t>
      </w:r>
      <w:proofErr w:type="spellEnd"/>
      <w:r w:rsidRPr="004924F7">
        <w:rPr>
          <w:lang w:val="ru-RU"/>
        </w:rPr>
        <w:t xml:space="preserve"> обновляется состояние, которое включено в массив зависимостей. Эффект </w:t>
      </w:r>
      <w:proofErr w:type="gramStart"/>
      <w:r w:rsidRPr="004924F7">
        <w:rPr>
          <w:lang w:val="ru-RU"/>
        </w:rPr>
        <w:t>запускается</w:t>
      </w:r>
      <w:proofErr w:type="gramEnd"/>
      <w:r w:rsidRPr="004924F7">
        <w:rPr>
          <w:lang w:val="ru-RU"/>
        </w:rPr>
        <w:t xml:space="preserve"> → обновляет состояние → вызывает рендер → эффект снова запускается, и так по кругу. Решение: убрать зависимость из массива или обернуть обно</w:t>
      </w:r>
      <w:r w:rsidRPr="004924F7">
        <w:rPr>
          <w:lang w:val="ru-RU"/>
        </w:rPr>
        <w:t>вление в условие.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 xml:space="preserve">Монтирование — первое создание компонента и вставка его в </w:t>
      </w:r>
      <w:r>
        <w:t>DOM</w:t>
      </w:r>
      <w:r w:rsidRPr="004924F7">
        <w:rPr>
          <w:lang w:val="ru-RU"/>
        </w:rPr>
        <w:t xml:space="preserve">. Размонтирование — удаление компонента из </w:t>
      </w:r>
      <w:r>
        <w:t>DOM</w:t>
      </w:r>
      <w:r w:rsidRPr="004924F7">
        <w:rPr>
          <w:lang w:val="ru-RU"/>
        </w:rPr>
        <w:t xml:space="preserve">. </w:t>
      </w:r>
      <w:proofErr w:type="spellStart"/>
      <w:r w:rsidRPr="004924F7">
        <w:rPr>
          <w:lang w:val="ru-RU"/>
        </w:rPr>
        <w:t>Ререндер</w:t>
      </w:r>
      <w:proofErr w:type="spellEnd"/>
      <w:r w:rsidRPr="004924F7">
        <w:rPr>
          <w:lang w:val="ru-RU"/>
        </w:rPr>
        <w:t xml:space="preserve"> — повторный вызов функции компонента из-за изменения состояния или пропсов.</w:t>
      </w:r>
    </w:p>
    <w:p w:rsidR="00E56E25" w:rsidRPr="004924F7" w:rsidRDefault="00FC38A6">
      <w:pPr>
        <w:pStyle w:val="1"/>
        <w:rPr>
          <w:lang w:val="ru-RU"/>
        </w:rPr>
      </w:pPr>
      <w:r>
        <w:rPr>
          <w:rFonts w:ascii="Times New Roman" w:hAnsi="Times New Roman"/>
          <w:color w:val="1A567D"/>
        </w:rPr>
        <w:t>8. Назначение роутинга в SPA. BrowserRoute</w:t>
      </w:r>
      <w:r>
        <w:rPr>
          <w:rFonts w:ascii="Times New Roman" w:hAnsi="Times New Roman"/>
          <w:color w:val="1A567D"/>
        </w:rPr>
        <w:t xml:space="preserve">r, Routes, Route. </w:t>
      </w:r>
      <w:proofErr w:type="gramStart"/>
      <w:r>
        <w:rPr>
          <w:rFonts w:ascii="Times New Roman" w:hAnsi="Times New Roman"/>
          <w:color w:val="1A567D"/>
        </w:rPr>
        <w:t>Link</w:t>
      </w:r>
      <w:r w:rsidRPr="004924F7">
        <w:rPr>
          <w:rFonts w:ascii="Times New Roman" w:hAnsi="Times New Roman"/>
          <w:color w:val="1A567D"/>
          <w:lang w:val="ru-RU"/>
        </w:rPr>
        <w:t xml:space="preserve"> против </w:t>
      </w:r>
      <w:r>
        <w:rPr>
          <w:rFonts w:ascii="Times New Roman" w:hAnsi="Times New Roman"/>
          <w:color w:val="1A567D"/>
        </w:rPr>
        <w:t>a</w:t>
      </w:r>
      <w:r w:rsidRPr="004924F7">
        <w:rPr>
          <w:rFonts w:ascii="Times New Roman" w:hAnsi="Times New Roman"/>
          <w:color w:val="1A567D"/>
          <w:lang w:val="ru-RU"/>
        </w:rPr>
        <w:t xml:space="preserve"> </w:t>
      </w:r>
      <w:proofErr w:type="spellStart"/>
      <w:r>
        <w:rPr>
          <w:rFonts w:ascii="Times New Roman" w:hAnsi="Times New Roman"/>
          <w:color w:val="1A567D"/>
        </w:rPr>
        <w:t>href</w:t>
      </w:r>
      <w:proofErr w:type="spellEnd"/>
      <w:r w:rsidRPr="004924F7">
        <w:rPr>
          <w:rFonts w:ascii="Times New Roman" w:hAnsi="Times New Roman"/>
          <w:color w:val="1A567D"/>
          <w:lang w:val="ru-RU"/>
        </w:rPr>
        <w:t>.</w:t>
      </w:r>
      <w:proofErr w:type="gramEnd"/>
      <w:r w:rsidRPr="004924F7">
        <w:rPr>
          <w:rFonts w:ascii="Times New Roman" w:hAnsi="Times New Roman"/>
          <w:color w:val="1A567D"/>
          <w:lang w:val="ru-RU"/>
        </w:rPr>
        <w:t xml:space="preserve"> Динамические параметры. Ошибка: использование &lt;</w:t>
      </w:r>
      <w:r>
        <w:rPr>
          <w:rFonts w:ascii="Times New Roman" w:hAnsi="Times New Roman"/>
          <w:color w:val="1A567D"/>
        </w:rPr>
        <w:t>a</w:t>
      </w:r>
      <w:r w:rsidRPr="004924F7">
        <w:rPr>
          <w:rFonts w:ascii="Times New Roman" w:hAnsi="Times New Roman"/>
          <w:color w:val="1A567D"/>
          <w:lang w:val="ru-RU"/>
        </w:rPr>
        <w:t>&gt; вместо &lt;</w:t>
      </w:r>
      <w:r>
        <w:rPr>
          <w:rFonts w:ascii="Times New Roman" w:hAnsi="Times New Roman"/>
          <w:color w:val="1A567D"/>
        </w:rPr>
        <w:t>Link</w:t>
      </w:r>
      <w:r w:rsidRPr="004924F7">
        <w:rPr>
          <w:rFonts w:ascii="Times New Roman" w:hAnsi="Times New Roman"/>
          <w:color w:val="1A567D"/>
          <w:lang w:val="ru-RU"/>
        </w:rPr>
        <w:t>&gt;</w:t>
      </w:r>
    </w:p>
    <w:p w:rsidR="00E56E25" w:rsidRPr="004924F7" w:rsidRDefault="00FC38A6">
      <w:pPr>
        <w:rPr>
          <w:lang w:val="ru-RU"/>
        </w:rPr>
      </w:pPr>
      <w:r>
        <w:t>SPA</w:t>
      </w:r>
      <w:r w:rsidRPr="004924F7">
        <w:rPr>
          <w:lang w:val="ru-RU"/>
        </w:rPr>
        <w:t xml:space="preserve"> (одностраничное приложение) — архитектура веб-приложения, в которой весь необходимый код загружается однократно, а дальнейшая навигация осуществляется</w:t>
      </w:r>
      <w:r w:rsidRPr="004924F7">
        <w:rPr>
          <w:lang w:val="ru-RU"/>
        </w:rPr>
        <w:t xml:space="preserve"> без полной перезагрузки страницы через динамическое обновление </w:t>
      </w:r>
      <w:r>
        <w:t>DOM</w:t>
      </w:r>
      <w:r w:rsidRPr="004924F7">
        <w:rPr>
          <w:lang w:val="ru-RU"/>
        </w:rPr>
        <w:t xml:space="preserve"> средствами </w:t>
      </w:r>
      <w:r>
        <w:t>JavaScript</w:t>
      </w:r>
      <w:r w:rsidRPr="004924F7">
        <w:rPr>
          <w:lang w:val="ru-RU"/>
        </w:rPr>
        <w:t>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 xml:space="preserve">Назначение </w:t>
      </w:r>
      <w:proofErr w:type="spellStart"/>
      <w:r w:rsidRPr="004924F7">
        <w:rPr>
          <w:lang w:val="ru-RU"/>
        </w:rPr>
        <w:t>роутинга</w:t>
      </w:r>
      <w:proofErr w:type="spellEnd"/>
      <w:r w:rsidRPr="004924F7">
        <w:rPr>
          <w:lang w:val="ru-RU"/>
        </w:rPr>
        <w:t xml:space="preserve"> — механизм сопоставления </w:t>
      </w:r>
      <w:r>
        <w:t>URL</w:t>
      </w:r>
      <w:r w:rsidRPr="004924F7">
        <w:rPr>
          <w:lang w:val="ru-RU"/>
        </w:rPr>
        <w:t xml:space="preserve"> с компонентами интерфейса. Определяет, какой компонент отображать в зависимости от текущего адреса. В экосистеме </w:t>
      </w:r>
      <w:r>
        <w:t>Re</w:t>
      </w:r>
      <w:r>
        <w:t>act</w:t>
      </w:r>
      <w:r w:rsidRPr="004924F7">
        <w:rPr>
          <w:lang w:val="ru-RU"/>
        </w:rPr>
        <w:t xml:space="preserve"> стандартом является библиотека </w:t>
      </w:r>
      <w:r>
        <w:t>react</w:t>
      </w:r>
      <w:r w:rsidRPr="004924F7">
        <w:rPr>
          <w:lang w:val="ru-RU"/>
        </w:rPr>
        <w:t>-</w:t>
      </w:r>
      <w:r>
        <w:t>router</w:t>
      </w:r>
      <w:r w:rsidRPr="004924F7">
        <w:rPr>
          <w:lang w:val="ru-RU"/>
        </w:rPr>
        <w:t>-</w:t>
      </w:r>
      <w:proofErr w:type="spellStart"/>
      <w:r>
        <w:t>dom</w:t>
      </w:r>
      <w:proofErr w:type="spellEnd"/>
      <w:r w:rsidRPr="004924F7">
        <w:rPr>
          <w:lang w:val="ru-RU"/>
        </w:rPr>
        <w:t>.</w:t>
      </w:r>
    </w:p>
    <w:p w:rsidR="00E56E25" w:rsidRPr="004924F7" w:rsidRDefault="00FC38A6">
      <w:pPr>
        <w:rPr>
          <w:lang w:val="ru-RU"/>
        </w:rPr>
      </w:pPr>
      <w:proofErr w:type="spellStart"/>
      <w:proofErr w:type="gramStart"/>
      <w:r>
        <w:t>BrowserRouter</w:t>
      </w:r>
      <w:proofErr w:type="spellEnd"/>
      <w:r w:rsidRPr="004924F7">
        <w:rPr>
          <w:lang w:val="ru-RU"/>
        </w:rPr>
        <w:t xml:space="preserve"> — компонент-обёртка, использующий </w:t>
      </w:r>
      <w:r>
        <w:t>History</w:t>
      </w:r>
      <w:r w:rsidRPr="004924F7">
        <w:rPr>
          <w:lang w:val="ru-RU"/>
        </w:rPr>
        <w:t xml:space="preserve"> </w:t>
      </w:r>
      <w:r>
        <w:t>API</w:t>
      </w:r>
      <w:r w:rsidRPr="004924F7">
        <w:rPr>
          <w:lang w:val="ru-RU"/>
        </w:rPr>
        <w:t xml:space="preserve"> браузера для управления </w:t>
      </w:r>
      <w:r>
        <w:t>URL</w:t>
      </w:r>
      <w:r w:rsidRPr="004924F7">
        <w:rPr>
          <w:lang w:val="ru-RU"/>
        </w:rPr>
        <w:t xml:space="preserve"> без перезагрузки страницы.</w:t>
      </w:r>
      <w:proofErr w:type="gramEnd"/>
      <w:r w:rsidRPr="004924F7">
        <w:rPr>
          <w:lang w:val="ru-RU"/>
        </w:rPr>
        <w:t xml:space="preserve"> Подходит для </w:t>
      </w:r>
      <w:r>
        <w:t>production</w:t>
      </w:r>
      <w:r w:rsidRPr="004924F7">
        <w:rPr>
          <w:lang w:val="ru-RU"/>
        </w:rPr>
        <w:t>, требует конфигурации сервера для обработки клиентских маршруто</w:t>
      </w:r>
      <w:r w:rsidRPr="004924F7">
        <w:rPr>
          <w:lang w:val="ru-RU"/>
        </w:rPr>
        <w:t xml:space="preserve">в (возврат </w:t>
      </w:r>
      <w:r>
        <w:t>index</w:t>
      </w:r>
      <w:r w:rsidRPr="004924F7">
        <w:rPr>
          <w:lang w:val="ru-RU"/>
        </w:rPr>
        <w:t>.</w:t>
      </w:r>
      <w:r>
        <w:t>html</w:t>
      </w:r>
      <w:r w:rsidRPr="004924F7">
        <w:rPr>
          <w:lang w:val="ru-RU"/>
        </w:rPr>
        <w:t xml:space="preserve"> для всех путей).</w:t>
      </w:r>
    </w:p>
    <w:p w:rsidR="00E56E25" w:rsidRPr="004924F7" w:rsidRDefault="00FC38A6">
      <w:pPr>
        <w:rPr>
          <w:lang w:val="ru-RU"/>
        </w:rPr>
      </w:pPr>
      <w:proofErr w:type="gramStart"/>
      <w:r>
        <w:t>Routes</w:t>
      </w:r>
      <w:r w:rsidRPr="004924F7">
        <w:rPr>
          <w:lang w:val="ru-RU"/>
        </w:rPr>
        <w:t xml:space="preserve"> — контейнер для определения маршрутов.</w:t>
      </w:r>
      <w:proofErr w:type="gramEnd"/>
      <w:r w:rsidRPr="004924F7">
        <w:rPr>
          <w:lang w:val="ru-RU"/>
        </w:rPr>
        <w:t xml:space="preserve"> </w:t>
      </w:r>
      <w:proofErr w:type="gramStart"/>
      <w:r>
        <w:t>Route</w:t>
      </w:r>
      <w:r w:rsidRPr="004924F7">
        <w:rPr>
          <w:lang w:val="ru-RU"/>
        </w:rPr>
        <w:t xml:space="preserve"> — единичный маршрут, содержащий </w:t>
      </w:r>
      <w:r>
        <w:t>path</w:t>
      </w:r>
      <w:r w:rsidRPr="004924F7">
        <w:rPr>
          <w:lang w:val="ru-RU"/>
        </w:rPr>
        <w:t xml:space="preserve"> (шаблон </w:t>
      </w:r>
      <w:r>
        <w:t>URL</w:t>
      </w:r>
      <w:r w:rsidRPr="004924F7">
        <w:rPr>
          <w:lang w:val="ru-RU"/>
        </w:rPr>
        <w:t xml:space="preserve">) и </w:t>
      </w:r>
      <w:r>
        <w:t>element</w:t>
      </w:r>
      <w:r w:rsidRPr="004924F7">
        <w:rPr>
          <w:lang w:val="ru-RU"/>
        </w:rPr>
        <w:t xml:space="preserve"> (компонент, </w:t>
      </w:r>
      <w:proofErr w:type="spellStart"/>
      <w:r w:rsidRPr="004924F7">
        <w:rPr>
          <w:lang w:val="ru-RU"/>
        </w:rPr>
        <w:t>отрисовываемый</w:t>
      </w:r>
      <w:proofErr w:type="spellEnd"/>
      <w:r w:rsidRPr="004924F7">
        <w:rPr>
          <w:lang w:val="ru-RU"/>
        </w:rPr>
        <w:t xml:space="preserve"> при совпадении).</w:t>
      </w:r>
      <w:proofErr w:type="gramEnd"/>
    </w:p>
    <w:p w:rsidR="00E56E25" w:rsidRPr="004924F7" w:rsidRDefault="00FC38A6">
      <w:pPr>
        <w:rPr>
          <w:lang w:val="ru-RU"/>
        </w:rPr>
      </w:pPr>
      <w:r>
        <w:t>Link</w:t>
      </w:r>
      <w:r w:rsidRPr="004924F7">
        <w:rPr>
          <w:lang w:val="ru-RU"/>
        </w:rPr>
        <w:t xml:space="preserve"> против &lt;</w:t>
      </w:r>
      <w:r>
        <w:t>a</w:t>
      </w:r>
      <w:r w:rsidRPr="004924F7">
        <w:rPr>
          <w:lang w:val="ru-RU"/>
        </w:rPr>
        <w:t xml:space="preserve"> </w:t>
      </w:r>
      <w:proofErr w:type="spellStart"/>
      <w:r>
        <w:t>href</w:t>
      </w:r>
      <w:proofErr w:type="spellEnd"/>
      <w:r w:rsidRPr="004924F7">
        <w:rPr>
          <w:lang w:val="ru-RU"/>
        </w:rPr>
        <w:t xml:space="preserve">&gt;: </w:t>
      </w:r>
      <w:r>
        <w:t>HTML</w:t>
      </w:r>
      <w:r w:rsidRPr="004924F7">
        <w:rPr>
          <w:lang w:val="ru-RU"/>
        </w:rPr>
        <w:t>-элемент &lt;</w:t>
      </w:r>
      <w:r>
        <w:t>a</w:t>
      </w:r>
      <w:r w:rsidRPr="004924F7">
        <w:rPr>
          <w:lang w:val="ru-RU"/>
        </w:rPr>
        <w:t xml:space="preserve">&gt; инициирует полную </w:t>
      </w:r>
      <w:r w:rsidRPr="004924F7">
        <w:rPr>
          <w:lang w:val="ru-RU"/>
        </w:rPr>
        <w:t xml:space="preserve">навигацию браузера с перезагрузкой страницы. Компонент </w:t>
      </w:r>
      <w:r>
        <w:t>Link</w:t>
      </w:r>
      <w:r w:rsidRPr="004924F7">
        <w:rPr>
          <w:lang w:val="ru-RU"/>
        </w:rPr>
        <w:t xml:space="preserve"> из </w:t>
      </w:r>
      <w:r>
        <w:t>react</w:t>
      </w:r>
      <w:r w:rsidRPr="004924F7">
        <w:rPr>
          <w:lang w:val="ru-RU"/>
        </w:rPr>
        <w:t>-</w:t>
      </w:r>
      <w:r>
        <w:t>router</w:t>
      </w:r>
      <w:r w:rsidRPr="004924F7">
        <w:rPr>
          <w:lang w:val="ru-RU"/>
        </w:rPr>
        <w:t>-</w:t>
      </w:r>
      <w:proofErr w:type="spellStart"/>
      <w:r>
        <w:t>dom</w:t>
      </w:r>
      <w:proofErr w:type="spellEnd"/>
      <w:r w:rsidRPr="004924F7">
        <w:rPr>
          <w:lang w:val="ru-RU"/>
        </w:rPr>
        <w:t xml:space="preserve"> перехватывает событие клика, изменяет </w:t>
      </w:r>
      <w:r>
        <w:t>URL</w:t>
      </w:r>
      <w:r w:rsidRPr="004924F7">
        <w:rPr>
          <w:lang w:val="ru-RU"/>
        </w:rPr>
        <w:t xml:space="preserve"> через </w:t>
      </w:r>
      <w:r>
        <w:t>History</w:t>
      </w:r>
      <w:r w:rsidRPr="004924F7">
        <w:rPr>
          <w:lang w:val="ru-RU"/>
        </w:rPr>
        <w:t xml:space="preserve"> </w:t>
      </w:r>
      <w:r>
        <w:t>API</w:t>
      </w:r>
      <w:r w:rsidRPr="004924F7">
        <w:rPr>
          <w:lang w:val="ru-RU"/>
        </w:rPr>
        <w:t xml:space="preserve"> и передаёт управление </w:t>
      </w:r>
      <w:r>
        <w:t>React</w:t>
      </w:r>
      <w:r w:rsidRPr="004924F7">
        <w:rPr>
          <w:lang w:val="ru-RU"/>
        </w:rPr>
        <w:t xml:space="preserve"> </w:t>
      </w:r>
      <w:r>
        <w:t>Router</w:t>
      </w:r>
      <w:r w:rsidRPr="004924F7">
        <w:rPr>
          <w:lang w:val="ru-RU"/>
        </w:rPr>
        <w:t xml:space="preserve"> для обновления интерфейса без перезагрузки.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 xml:space="preserve">Динамические параметры — сегменты </w:t>
      </w:r>
      <w:r>
        <w:t>UR</w:t>
      </w:r>
      <w:r>
        <w:t>L</w:t>
      </w:r>
      <w:r w:rsidRPr="004924F7">
        <w:rPr>
          <w:lang w:val="ru-RU"/>
        </w:rPr>
        <w:t>, обозначенные двоеточием, например /</w:t>
      </w:r>
      <w:r>
        <w:t>user</w:t>
      </w:r>
      <w:r w:rsidRPr="004924F7">
        <w:rPr>
          <w:lang w:val="ru-RU"/>
        </w:rPr>
        <w:t>/:</w:t>
      </w:r>
      <w:r>
        <w:t>id</w:t>
      </w:r>
      <w:r w:rsidRPr="004924F7">
        <w:rPr>
          <w:lang w:val="ru-RU"/>
        </w:rPr>
        <w:t xml:space="preserve">. Внутри компонента </w:t>
      </w:r>
      <w:proofErr w:type="gramStart"/>
      <w:r w:rsidRPr="004924F7">
        <w:rPr>
          <w:lang w:val="ru-RU"/>
        </w:rPr>
        <w:t>доступны</w:t>
      </w:r>
      <w:proofErr w:type="gramEnd"/>
      <w:r w:rsidRPr="004924F7">
        <w:rPr>
          <w:lang w:val="ru-RU"/>
        </w:rPr>
        <w:t xml:space="preserve"> через хук </w:t>
      </w:r>
      <w:proofErr w:type="spellStart"/>
      <w:r>
        <w:t>useParams</w:t>
      </w:r>
      <w:proofErr w:type="spellEnd"/>
      <w:r w:rsidRPr="004924F7">
        <w:rPr>
          <w:lang w:val="ru-RU"/>
        </w:rPr>
        <w:t>().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t>Ошибка: использование &lt;</w:t>
      </w:r>
      <w:r>
        <w:t>a</w:t>
      </w:r>
      <w:r w:rsidRPr="004924F7">
        <w:rPr>
          <w:lang w:val="ru-RU"/>
        </w:rPr>
        <w:t>&gt; вместо &lt;</w:t>
      </w:r>
      <w:r>
        <w:t>Link</w:t>
      </w:r>
      <w:r w:rsidRPr="004924F7">
        <w:rPr>
          <w:lang w:val="ru-RU"/>
        </w:rPr>
        <w:t xml:space="preserve">&gt; в </w:t>
      </w:r>
      <w:r>
        <w:t>SPA</w:t>
      </w:r>
      <w:r w:rsidRPr="004924F7">
        <w:rPr>
          <w:lang w:val="ru-RU"/>
        </w:rPr>
        <w:t>. Каждый клик по &lt;</w:t>
      </w:r>
      <w:r>
        <w:t>a</w:t>
      </w:r>
      <w:r w:rsidRPr="004924F7">
        <w:rPr>
          <w:lang w:val="ru-RU"/>
        </w:rPr>
        <w:t>&gt; вызывает полную перезагрузку страницы, что разрушает состояние приложения, сбрасывает данны</w:t>
      </w:r>
      <w:r w:rsidRPr="004924F7">
        <w:rPr>
          <w:lang w:val="ru-RU"/>
        </w:rPr>
        <w:t>е в памяти и ухудшает пользовательский опыт.</w:t>
      </w:r>
    </w:p>
    <w:p w:rsidR="00E56E25" w:rsidRPr="004924F7" w:rsidRDefault="00FC38A6">
      <w:pPr>
        <w:pStyle w:val="1"/>
        <w:rPr>
          <w:lang w:val="ru-RU"/>
        </w:rPr>
      </w:pPr>
      <w:r w:rsidRPr="004924F7">
        <w:rPr>
          <w:rFonts w:ascii="Times New Roman" w:hAnsi="Times New Roman"/>
          <w:color w:val="1A567D"/>
          <w:lang w:val="ru-RU"/>
        </w:rPr>
        <w:t xml:space="preserve">9. Запросы к </w:t>
      </w:r>
      <w:r>
        <w:rPr>
          <w:rFonts w:ascii="Times New Roman" w:hAnsi="Times New Roman"/>
          <w:color w:val="1A567D"/>
        </w:rPr>
        <w:t>API</w:t>
      </w:r>
      <w:r w:rsidRPr="004924F7">
        <w:rPr>
          <w:rFonts w:ascii="Times New Roman" w:hAnsi="Times New Roman"/>
          <w:color w:val="1A567D"/>
          <w:lang w:val="ru-RU"/>
        </w:rPr>
        <w:t xml:space="preserve">. Где выполнять запросы. Обработка состояний </w:t>
      </w:r>
      <w:r>
        <w:rPr>
          <w:rFonts w:ascii="Times New Roman" w:hAnsi="Times New Roman"/>
          <w:color w:val="1A567D"/>
        </w:rPr>
        <w:t>loading</w:t>
      </w:r>
      <w:r w:rsidRPr="004924F7">
        <w:rPr>
          <w:rFonts w:ascii="Times New Roman" w:hAnsi="Times New Roman"/>
          <w:color w:val="1A567D"/>
          <w:lang w:val="ru-RU"/>
        </w:rPr>
        <w:t xml:space="preserve"> / </w:t>
      </w:r>
      <w:r>
        <w:rPr>
          <w:rFonts w:ascii="Times New Roman" w:hAnsi="Times New Roman"/>
          <w:color w:val="1A567D"/>
        </w:rPr>
        <w:t>data</w:t>
      </w:r>
      <w:r w:rsidRPr="004924F7">
        <w:rPr>
          <w:rFonts w:ascii="Times New Roman" w:hAnsi="Times New Roman"/>
          <w:color w:val="1A567D"/>
          <w:lang w:val="ru-RU"/>
        </w:rPr>
        <w:t xml:space="preserve"> / </w:t>
      </w:r>
      <w:r>
        <w:rPr>
          <w:rFonts w:ascii="Times New Roman" w:hAnsi="Times New Roman"/>
          <w:color w:val="1A567D"/>
        </w:rPr>
        <w:t>error</w:t>
      </w:r>
    </w:p>
    <w:p w:rsidR="00E56E25" w:rsidRPr="004924F7" w:rsidRDefault="00FC38A6">
      <w:pPr>
        <w:rPr>
          <w:lang w:val="ru-RU"/>
        </w:rPr>
      </w:pPr>
      <w:proofErr w:type="gramStart"/>
      <w:r>
        <w:t>API</w:t>
      </w:r>
      <w:r w:rsidRPr="004924F7">
        <w:rPr>
          <w:lang w:val="ru-RU"/>
        </w:rPr>
        <w:t xml:space="preserve"> — интерфейс взаимодействия между клиентской и серверной частями приложения.</w:t>
      </w:r>
      <w:proofErr w:type="gramEnd"/>
      <w:r w:rsidRPr="004924F7">
        <w:rPr>
          <w:lang w:val="ru-RU"/>
        </w:rPr>
        <w:t xml:space="preserve"> </w:t>
      </w:r>
      <w:proofErr w:type="spellStart"/>
      <w:r w:rsidRPr="004924F7">
        <w:rPr>
          <w:lang w:val="ru-RU"/>
        </w:rPr>
        <w:t>Фронтенд</w:t>
      </w:r>
      <w:proofErr w:type="spellEnd"/>
      <w:r w:rsidRPr="004924F7">
        <w:rPr>
          <w:lang w:val="ru-RU"/>
        </w:rPr>
        <w:t xml:space="preserve"> отправляет </w:t>
      </w:r>
      <w:r>
        <w:t>HTTP</w:t>
      </w:r>
      <w:r w:rsidRPr="004924F7">
        <w:rPr>
          <w:lang w:val="ru-RU"/>
        </w:rPr>
        <w:t xml:space="preserve">-запросы, </w:t>
      </w:r>
      <w:proofErr w:type="spellStart"/>
      <w:r w:rsidRPr="004924F7">
        <w:rPr>
          <w:lang w:val="ru-RU"/>
        </w:rPr>
        <w:t>бэкенд</w:t>
      </w:r>
      <w:proofErr w:type="spellEnd"/>
      <w:r w:rsidRPr="004924F7">
        <w:rPr>
          <w:lang w:val="ru-RU"/>
        </w:rPr>
        <w:t xml:space="preserve"> отвеч</w:t>
      </w:r>
      <w:r w:rsidRPr="004924F7">
        <w:rPr>
          <w:lang w:val="ru-RU"/>
        </w:rPr>
        <w:t xml:space="preserve">ает данными, обычно в формате </w:t>
      </w:r>
      <w:r>
        <w:t>JSON</w:t>
      </w:r>
      <w:r w:rsidRPr="004924F7">
        <w:rPr>
          <w:lang w:val="ru-RU"/>
        </w:rPr>
        <w:t xml:space="preserve"> (текстовый формат, похожий на </w:t>
      </w:r>
      <w:r>
        <w:t>JavaScript</w:t>
      </w:r>
      <w:r w:rsidRPr="004924F7">
        <w:rPr>
          <w:lang w:val="ru-RU"/>
        </w:rPr>
        <w:t>-объекты).</w:t>
      </w:r>
    </w:p>
    <w:p w:rsidR="00E56E25" w:rsidRPr="004924F7" w:rsidRDefault="00FC38A6">
      <w:pPr>
        <w:rPr>
          <w:lang w:val="ru-RU"/>
        </w:rPr>
      </w:pPr>
      <w:r w:rsidRPr="004924F7">
        <w:rPr>
          <w:lang w:val="ru-RU"/>
        </w:rPr>
        <w:lastRenderedPageBreak/>
        <w:t xml:space="preserve">Где выполнять запросы: внутри </w:t>
      </w:r>
      <w:proofErr w:type="spellStart"/>
      <w:r>
        <w:t>useEffect</w:t>
      </w:r>
      <w:proofErr w:type="spellEnd"/>
      <w:r w:rsidRPr="004924F7">
        <w:rPr>
          <w:lang w:val="ru-RU"/>
        </w:rPr>
        <w:t xml:space="preserve"> с пустым массивом зависимостей</w:t>
      </w:r>
      <w:proofErr w:type="gramStart"/>
      <w:r w:rsidRPr="004924F7">
        <w:rPr>
          <w:lang w:val="ru-RU"/>
        </w:rPr>
        <w:t xml:space="preserve"> []. </w:t>
      </w:r>
      <w:proofErr w:type="gramEnd"/>
      <w:r w:rsidRPr="004924F7">
        <w:rPr>
          <w:lang w:val="ru-RU"/>
        </w:rPr>
        <w:t>Запросы являются побочными эффектами и не должны выполняться в теле компонента, так как это пр</w:t>
      </w:r>
      <w:r w:rsidRPr="004924F7">
        <w:rPr>
          <w:lang w:val="ru-RU"/>
        </w:rPr>
        <w:t>иведёт к запросу при каждом рендере.</w:t>
      </w:r>
    </w:p>
    <w:p w:rsidR="00E56E25" w:rsidRDefault="00FC38A6">
      <w:proofErr w:type="spellStart"/>
      <w:r>
        <w:t>Обработка</w:t>
      </w:r>
      <w:proofErr w:type="spellEnd"/>
      <w:r>
        <w:t xml:space="preserve"> </w:t>
      </w:r>
      <w:proofErr w:type="spellStart"/>
      <w:r>
        <w:t>состояний</w:t>
      </w:r>
      <w:proofErr w:type="spellEnd"/>
      <w:r>
        <w:t xml:space="preserve"> </w:t>
      </w:r>
      <w:proofErr w:type="spellStart"/>
      <w:r>
        <w:t>запроса</w:t>
      </w:r>
      <w:proofErr w:type="spellEnd"/>
      <w:r>
        <w:t>:</w:t>
      </w:r>
    </w:p>
    <w:p w:rsidR="00E56E25" w:rsidRPr="004924F7" w:rsidRDefault="00FC38A6">
      <w:pPr>
        <w:pStyle w:val="a0"/>
        <w:rPr>
          <w:lang w:val="ru-RU"/>
        </w:rPr>
      </w:pPr>
      <w:proofErr w:type="gramStart"/>
      <w:r>
        <w:t>loading</w:t>
      </w:r>
      <w:proofErr w:type="gramEnd"/>
      <w:r w:rsidRPr="004924F7">
        <w:rPr>
          <w:lang w:val="ru-RU"/>
        </w:rPr>
        <w:t xml:space="preserve"> — запрос выполняется, отображается индикатор загрузки.</w:t>
      </w:r>
    </w:p>
    <w:p w:rsidR="00E56E25" w:rsidRPr="004924F7" w:rsidRDefault="00FC38A6">
      <w:pPr>
        <w:pStyle w:val="a0"/>
        <w:rPr>
          <w:lang w:val="ru-RU"/>
        </w:rPr>
      </w:pPr>
      <w:proofErr w:type="gramStart"/>
      <w:r>
        <w:t>data</w:t>
      </w:r>
      <w:proofErr w:type="gramEnd"/>
      <w:r w:rsidRPr="004924F7">
        <w:rPr>
          <w:lang w:val="ru-RU"/>
        </w:rPr>
        <w:t xml:space="preserve"> — запрос успешно завершён, отображаются полученные данные.</w:t>
      </w:r>
    </w:p>
    <w:p w:rsidR="00E56E25" w:rsidRPr="004924F7" w:rsidRDefault="00FC38A6" w:rsidP="004924F7">
      <w:pPr>
        <w:pStyle w:val="a0"/>
        <w:rPr>
          <w:lang w:val="ru-RU"/>
        </w:rPr>
      </w:pPr>
      <w:proofErr w:type="gramStart"/>
      <w:r>
        <w:t>error</w:t>
      </w:r>
      <w:proofErr w:type="gramEnd"/>
      <w:r w:rsidRPr="004924F7">
        <w:rPr>
          <w:lang w:val="ru-RU"/>
        </w:rPr>
        <w:t xml:space="preserve"> — произошла ошибка (сетевой сбой, </w:t>
      </w:r>
      <w:r>
        <w:t>HTTP</w:t>
      </w:r>
      <w:r w:rsidRPr="004924F7">
        <w:rPr>
          <w:lang w:val="ru-RU"/>
        </w:rPr>
        <w:t>-статус 4</w:t>
      </w:r>
      <w:r>
        <w:t>xx</w:t>
      </w:r>
      <w:r w:rsidRPr="004924F7">
        <w:rPr>
          <w:lang w:val="ru-RU"/>
        </w:rPr>
        <w:t>/</w:t>
      </w:r>
      <w:r w:rsidRPr="004924F7">
        <w:rPr>
          <w:lang w:val="ru-RU"/>
        </w:rPr>
        <w:t>5</w:t>
      </w:r>
      <w:r>
        <w:t>xx</w:t>
      </w:r>
      <w:r w:rsidRPr="004924F7">
        <w:rPr>
          <w:lang w:val="ru-RU"/>
        </w:rPr>
        <w:t>), отображается сообщение об ошибке.</w:t>
      </w:r>
    </w:p>
    <w:p w:rsidR="00E56E25" w:rsidRPr="004924F7" w:rsidRDefault="00FC38A6">
      <w:pPr>
        <w:rPr>
          <w:lang w:val="ru-RU"/>
        </w:rPr>
      </w:pPr>
      <w:r>
        <w:t>Fetch</w:t>
      </w:r>
      <w:r w:rsidRPr="004924F7">
        <w:rPr>
          <w:lang w:val="ru-RU"/>
        </w:rPr>
        <w:t xml:space="preserve"> </w:t>
      </w:r>
      <w:r>
        <w:t>API</w:t>
      </w:r>
      <w:r w:rsidRPr="004924F7">
        <w:rPr>
          <w:lang w:val="ru-RU"/>
        </w:rPr>
        <w:t xml:space="preserve"> — встроенный в браузер способ делать запросы: </w:t>
      </w:r>
      <w:proofErr w:type="gramStart"/>
      <w:r>
        <w:t>fetch</w:t>
      </w:r>
      <w:r w:rsidRPr="004924F7">
        <w:rPr>
          <w:lang w:val="ru-RU"/>
        </w:rPr>
        <w:t>(</w:t>
      </w:r>
      <w:proofErr w:type="spellStart"/>
      <w:proofErr w:type="gramEnd"/>
      <w:r>
        <w:t>url</w:t>
      </w:r>
      <w:proofErr w:type="spellEnd"/>
      <w:r w:rsidRPr="004924F7">
        <w:rPr>
          <w:lang w:val="ru-RU"/>
        </w:rPr>
        <w:t>).</w:t>
      </w:r>
      <w:r>
        <w:t>then</w:t>
      </w:r>
      <w:r w:rsidRPr="004924F7">
        <w:rPr>
          <w:lang w:val="ru-RU"/>
        </w:rPr>
        <w:t>(</w:t>
      </w:r>
      <w:r>
        <w:t>res</w:t>
      </w:r>
      <w:r w:rsidRPr="004924F7">
        <w:rPr>
          <w:lang w:val="ru-RU"/>
        </w:rPr>
        <w:t xml:space="preserve"> =&gt; </w:t>
      </w:r>
      <w:r>
        <w:t>res</w:t>
      </w:r>
      <w:r w:rsidRPr="004924F7">
        <w:rPr>
          <w:lang w:val="ru-RU"/>
        </w:rPr>
        <w:t>.</w:t>
      </w:r>
      <w:proofErr w:type="spellStart"/>
      <w:r>
        <w:t>json</w:t>
      </w:r>
      <w:proofErr w:type="spellEnd"/>
      <w:r w:rsidRPr="004924F7">
        <w:rPr>
          <w:lang w:val="ru-RU"/>
        </w:rPr>
        <w:t xml:space="preserve">()). Альтернатива — </w:t>
      </w:r>
      <w:proofErr w:type="spellStart"/>
      <w:r>
        <w:t>axios</w:t>
      </w:r>
      <w:proofErr w:type="spellEnd"/>
      <w:r w:rsidRPr="004924F7">
        <w:rPr>
          <w:lang w:val="ru-RU"/>
        </w:rPr>
        <w:t xml:space="preserve">, клиентская библиотека с автоматической обработкой </w:t>
      </w:r>
      <w:r>
        <w:t>JSON</w:t>
      </w:r>
      <w:r w:rsidRPr="004924F7">
        <w:rPr>
          <w:lang w:val="ru-RU"/>
        </w:rPr>
        <w:t>, перехватчиками запросов и ответов, таймаутами</w:t>
      </w:r>
      <w:r w:rsidRPr="004924F7">
        <w:rPr>
          <w:lang w:val="ru-RU"/>
        </w:rPr>
        <w:t>.</w:t>
      </w:r>
    </w:p>
    <w:p w:rsidR="00E56E25" w:rsidRPr="004924F7" w:rsidRDefault="00FC38A6">
      <w:pPr>
        <w:rPr>
          <w:lang w:val="ru-RU"/>
        </w:rPr>
      </w:pPr>
      <w:proofErr w:type="spellStart"/>
      <w:r>
        <w:t>Async</w:t>
      </w:r>
      <w:proofErr w:type="spellEnd"/>
      <w:r w:rsidRPr="004924F7">
        <w:rPr>
          <w:lang w:val="ru-RU"/>
        </w:rPr>
        <w:t>/</w:t>
      </w:r>
      <w:r>
        <w:t>await</w:t>
      </w:r>
      <w:r w:rsidRPr="004924F7">
        <w:rPr>
          <w:lang w:val="ru-RU"/>
        </w:rPr>
        <w:t xml:space="preserve"> — синтаксис для работы с </w:t>
      </w:r>
      <w:proofErr w:type="spellStart"/>
      <w:r w:rsidRPr="004924F7">
        <w:rPr>
          <w:lang w:val="ru-RU"/>
        </w:rPr>
        <w:t>промисами</w:t>
      </w:r>
      <w:proofErr w:type="spellEnd"/>
      <w:r w:rsidRPr="004924F7">
        <w:rPr>
          <w:lang w:val="ru-RU"/>
        </w:rPr>
        <w:t>. Позволяет писать асинхронный код в синхронном стиле, улучшая читаемость.</w:t>
      </w:r>
    </w:p>
    <w:p w:rsidR="00E56E25" w:rsidRPr="004924F7" w:rsidRDefault="00FC38A6" w:rsidP="004924F7">
      <w:pPr>
        <w:rPr>
          <w:lang w:val="ru-RU"/>
        </w:rPr>
      </w:pPr>
      <w:r w:rsidRPr="004924F7">
        <w:rPr>
          <w:lang w:val="ru-RU"/>
        </w:rPr>
        <w:t xml:space="preserve">Обработка ошибок через </w:t>
      </w:r>
      <w:r>
        <w:t>try</w:t>
      </w:r>
      <w:r w:rsidRPr="004924F7">
        <w:rPr>
          <w:lang w:val="ru-RU"/>
        </w:rPr>
        <w:t>/</w:t>
      </w:r>
      <w:r>
        <w:t>catch</w:t>
      </w:r>
      <w:r w:rsidRPr="004924F7">
        <w:rPr>
          <w:lang w:val="ru-RU"/>
        </w:rPr>
        <w:t xml:space="preserve"> обязательна: без неё необра</w:t>
      </w:r>
      <w:r w:rsidRPr="004924F7">
        <w:rPr>
          <w:lang w:val="ru-RU"/>
        </w:rPr>
        <w:t xml:space="preserve">ботанное исключение в асинхронной функции приведёт к падению компонента, если не </w:t>
      </w:r>
      <w:proofErr w:type="gramStart"/>
      <w:r w:rsidRPr="004924F7">
        <w:rPr>
          <w:lang w:val="ru-RU"/>
        </w:rPr>
        <w:t>установлен</w:t>
      </w:r>
      <w:proofErr w:type="gramEnd"/>
      <w:r w:rsidRPr="004924F7">
        <w:rPr>
          <w:lang w:val="ru-RU"/>
        </w:rPr>
        <w:t xml:space="preserve"> </w:t>
      </w:r>
      <w:r>
        <w:t>Error</w:t>
      </w:r>
      <w:r w:rsidRPr="004924F7">
        <w:rPr>
          <w:lang w:val="ru-RU"/>
        </w:rPr>
        <w:t xml:space="preserve"> </w:t>
      </w:r>
      <w:r>
        <w:t>Boundary</w:t>
      </w:r>
      <w:r w:rsidRPr="004924F7">
        <w:rPr>
          <w:lang w:val="ru-RU"/>
        </w:rPr>
        <w:t>.</w:t>
      </w:r>
    </w:p>
    <w:sectPr w:rsidR="00E56E25" w:rsidRPr="004924F7" w:rsidSect="00FC38A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4F7"/>
    <w:rsid w:val="00AA1D8D"/>
    <w:rsid w:val="00B47730"/>
    <w:rsid w:val="00CB0664"/>
    <w:rsid w:val="00E56E25"/>
    <w:rsid w:val="00FC38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903682-A824-459A-8208-CC73325D4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2080</Words>
  <Characters>11859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13912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Regen 0_0</cp:lastModifiedBy>
  <cp:revision>3</cp:revision>
  <dcterms:created xsi:type="dcterms:W3CDTF">2013-12-23T23:15:00Z</dcterms:created>
  <dcterms:modified xsi:type="dcterms:W3CDTF">2026-06-15T02:26:00Z</dcterms:modified>
  <cp:category/>
</cp:coreProperties>
</file>