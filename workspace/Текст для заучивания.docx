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Обзорный доклад по React.js — Текст для заучивания (простым языком)</w:t>
      </w:r>
    </w:p>
    <w:p/>
    <w:p>
      <w:r>
        <w:rPr>
          <w:b/>
          <w:sz w:val="32"/>
        </w:rPr>
        <w:t>1. Зачем вообще нужен React?</w:t>
      </w:r>
    </w:p>
    <w:p>
      <w:r>
        <w:rPr>
          <w:sz w:val="24"/>
        </w:rPr>
        <w:t>Представь: ты делаешь интернет-магазин. Пользователь добавил товар в корзину — надо обновить счётчик. Нажал фильтр — список перестроился. Поставил лайк — кнопка поменяла цвет. Если пытаться менять каждую мелочь вручную, код превращается в спагетти.</w:t>
      </w:r>
    </w:p>
    <w:p>
      <w:r>
        <w:rPr>
          <w:sz w:val="24"/>
        </w:rPr>
      </w:r>
    </w:p>
    <w:p>
      <w:r>
        <w:rPr>
          <w:sz w:val="24"/>
        </w:rPr>
        <w:t>React — это помощник, который берёт на себя всю эту возню. Ты просто говоришь: "если счётчик равен 5, покажи цифру 5". А React сам решает, что именно перерисовать на странице.</w:t>
      </w:r>
    </w:p>
    <w:p>
      <w:r>
        <w:rPr>
          <w:sz w:val="24"/>
        </w:rPr>
      </w:r>
    </w:p>
    <w:p>
      <w:r>
        <w:rPr>
          <w:sz w:val="24"/>
        </w:rPr>
        <w:t>Внутри у него есть хитрость — виртуальный DOM. Это как черновик перед чистовиком. React сначала рисует всё на черновике, сравнивает с тем, что уже есть, и исправляет только изменившиеся места. Вместо того чтобы перекрашивать всю стену, он подкрашивает одну царапину.</w:t>
      </w:r>
    </w:p>
    <w:p>
      <w:r>
        <w:rPr>
          <w:sz w:val="24"/>
        </w:rPr>
      </w:r>
    </w:p>
    <w:p>
      <w:r>
        <w:rPr>
          <w:sz w:val="24"/>
        </w:rPr>
        <w:t>Есть два подхода:</w:t>
      </w:r>
    </w:p>
    <w:p>
      <w:r>
        <w:rPr>
          <w:sz w:val="24"/>
        </w:rPr>
        <w:t>— Императивный: ты объясняешь каждый шаг (возьми кисть, наклони, проведи линию).</w:t>
      </w:r>
    </w:p>
    <w:p>
      <w:r>
        <w:rPr>
          <w:sz w:val="24"/>
        </w:rPr>
        <w:t>— Декларативный: ты говоришь, что хочешь получить (нарисуй мне домик). React работает так: ты описываешь результат, а не процесс.</w:t>
      </w:r>
    </w:p>
    <w:p/>
    <w:p>
      <w:r>
        <w:rPr>
          <w:b/>
          <w:sz w:val="32"/>
        </w:rPr>
        <w:t>2. Из чего состоит проект?</w:t>
      </w:r>
    </w:p>
    <w:p>
      <w:r>
        <w:rPr>
          <w:sz w:val="24"/>
        </w:rPr>
        <w:t>Самый простой способ создать React-приложение — через Vite (или старый добрый CRA). Vite запускается быстро, потому что не пересобирает всё подряд при каждом чихе.</w:t>
      </w:r>
    </w:p>
    <w:p>
      <w:r>
        <w:rPr>
          <w:sz w:val="24"/>
        </w:rPr>
      </w:r>
    </w:p>
    <w:p>
      <w:r>
        <w:rPr>
          <w:sz w:val="24"/>
        </w:rPr>
        <w:t>Главный файл — main.jsx. Это точка входа. Он говорит React: "возьми всё моё приложение и вставь внутрь пустого div с id="root" в файле index.html". Этот div — как рамка для картины. Снаружи пусто, а внутри React нарисует целый мир.</w:t>
      </w:r>
    </w:p>
    <w:p>
      <w:r>
        <w:rPr>
          <w:sz w:val="24"/>
        </w:rPr>
      </w:r>
    </w:p>
    <w:p>
      <w:r>
        <w:rPr>
          <w:sz w:val="24"/>
        </w:rPr>
        <w:t>Когда ты работаешь над проектом, запускаешь dev-сервер. Он следит за файлами: поменял цвет кнопки — она тут же изменилась на странице, и страница не перезагружается полностью. Это называется горячая перезагрузка.</w:t>
      </w:r>
    </w:p>
    <w:p>
      <w:r>
        <w:rPr>
          <w:sz w:val="24"/>
        </w:rPr>
      </w:r>
    </w:p>
    <w:p>
      <w:r>
        <w:rPr>
          <w:sz w:val="24"/>
        </w:rPr>
        <w:t>Когда приложение готово, собирается production-версия. Код сжимается, разбивается на куски, имена файлам даются случайные цифры — чтобы браузер кешировал их. В итоге пользователь открывает сайт быстро.</w:t>
      </w:r>
    </w:p>
    <w:p/>
    <w:p>
      <w:r>
        <w:rPr>
          <w:b/>
          <w:sz w:val="32"/>
        </w:rPr>
        <w:t>3. JSX — HTML внутри JavaScript</w:t>
      </w:r>
    </w:p>
    <w:p>
      <w:r>
        <w:rPr>
          <w:sz w:val="24"/>
        </w:rPr>
        <w:t>В React ты пишешь код, который выглядит как HTML, но на самом деле это JSX. Компьютер превращает его в вызовы функций: вместо &lt;div&gt;&lt;/div&gt; получается React.createElement('div'). Тебе не нужно об этом думать, но полезно знать, что под капотом.</w:t>
      </w:r>
    </w:p>
    <w:p>
      <w:r>
        <w:rPr>
          <w:sz w:val="24"/>
        </w:rPr>
      </w:r>
    </w:p>
    <w:p>
      <w:r>
        <w:rPr>
          <w:sz w:val="24"/>
        </w:rPr>
        <w:t>Правила простые:</w:t>
      </w:r>
    </w:p>
    <w:p>
      <w:r>
        <w:rPr>
          <w:sz w:val="24"/>
        </w:rPr>
        <w:t>— Один компонент должен возвращать один "кусок". Если нужно несколько элементов рядом, оборачивай в пустую обёртку &lt;&gt;...&lt;/&gt;. Это фрагмент — он не создаёт лишний div.</w:t>
      </w:r>
    </w:p>
    <w:p>
      <w:r>
        <w:rPr>
          <w:sz w:val="24"/>
        </w:rPr>
        <w:t>— Пиши className вместо class, htmlFor вместо for, onClick вместо onclick.</w:t>
      </w:r>
    </w:p>
    <w:p>
      <w:r>
        <w:rPr>
          <w:sz w:val="24"/>
        </w:rPr>
        <w:t>— Все теги должны быть закрыты: &lt;img src="..." /&gt;.</w:t>
      </w:r>
    </w:p>
    <w:p>
      <w:r>
        <w:rPr>
          <w:sz w:val="24"/>
        </w:rPr>
        <w:t>— Хочешь вставить переменную? Оборачивай в фигурные скобки: {имя}.</w:t>
      </w:r>
    </w:p>
    <w:p>
      <w:r>
        <w:rPr>
          <w:sz w:val="24"/>
        </w:rPr>
      </w:r>
    </w:p>
    <w:p>
      <w:r>
        <w:rPr>
          <w:sz w:val="24"/>
        </w:rPr>
        <w:t>Раньше, если возвращалось два элемента, приходилось заворачивать их в лишний div. Это ломало вёрстку. Фрагменты придумали, чтобы не плодить мусор в HTML.</w:t>
      </w:r>
    </w:p>
    <w:p/>
    <w:p>
      <w:r>
        <w:rPr>
          <w:b/>
          <w:sz w:val="32"/>
        </w:rPr>
        <w:t>4. Компоненты — кирпичики приложения</w:t>
      </w:r>
    </w:p>
    <w:p>
      <w:r>
        <w:rPr>
          <w:sz w:val="24"/>
        </w:rPr>
        <w:t>В React интерфейс собирается из кусочков — компонентов. Есть два вида:</w:t>
      </w:r>
    </w:p>
    <w:p>
      <w:r>
        <w:rPr>
          <w:sz w:val="24"/>
        </w:rPr>
        <w:t>— Классовые: старая школа, с this и методами жизненного цикла. Сейчас почти не используют.</w:t>
      </w:r>
    </w:p>
    <w:p>
      <w:r>
        <w:rPr>
          <w:sz w:val="24"/>
        </w:rPr>
        <w:t>— Функциональные: обычные функции, которые получают данные и возвращают разметку. Это современный стандарт.</w:t>
      </w:r>
    </w:p>
    <w:p>
      <w:r>
        <w:rPr>
          <w:sz w:val="24"/>
        </w:rPr>
      </w:r>
    </w:p>
    <w:p>
      <w:r>
        <w:rPr>
          <w:sz w:val="24"/>
        </w:rPr>
        <w:t>Правило одной ответственности: один компонент — одна задача. Кнопка отвечает за кнопку, карточка товара — за карточку, шапка сайта — за шапку. Если компонент разрастается, разбивай его на мелкие части.</w:t>
      </w:r>
    </w:p>
    <w:p>
      <w:r>
        <w:rPr>
          <w:sz w:val="24"/>
        </w:rPr>
      </w:r>
    </w:p>
    <w:p>
      <w:r>
        <w:rPr>
          <w:sz w:val="24"/>
        </w:rPr>
        <w:t>Главная ошибка новичков — создавать компонент внутри другого компонента. React при каждом обновлении думает: "О, новый компонент!" — и сбрасывает его состояние. Всегда объявляй компоненты отдельно, на верхнем уровне файла.</w:t>
      </w:r>
    </w:p>
    <w:p/>
    <w:p>
      <w:r>
        <w:rPr>
          <w:b/>
          <w:sz w:val="32"/>
        </w:rPr>
        <w:t>5. Пропсы — как параметры функции</w:t>
      </w:r>
    </w:p>
    <w:p>
      <w:r>
        <w:rPr>
          <w:sz w:val="24"/>
        </w:rPr>
        <w:t>Данные в React передаются сверху вниз: родитель даёт дочернему компоненту пропсы (свойства). Пропсы — это только для чтения. Компонент-потомок не может изменить то, что ему передали.</w:t>
      </w:r>
    </w:p>
    <w:p>
      <w:r>
        <w:rPr>
          <w:sz w:val="24"/>
        </w:rPr>
      </w:r>
    </w:p>
    <w:p>
      <w:r>
        <w:rPr>
          <w:sz w:val="24"/>
        </w:rPr>
        <w:t>Удобно сразу доставать нужные значения из пропсов: function Card({ title, image }) — вместо props.title пишешь просто title.</w:t>
      </w:r>
    </w:p>
    <w:p>
      <w:r>
        <w:rPr>
          <w:sz w:val="24"/>
        </w:rPr>
      </w:r>
    </w:p>
    <w:p>
      <w:r>
        <w:rPr>
          <w:sz w:val="24"/>
        </w:rPr>
        <w:t>Можно задать значения по умолчанию: function Button({ type = "button" }). Если родитель не передал type, кнопка автоматически станет обычной.</w:t>
      </w:r>
    </w:p>
    <w:p>
      <w:r>
        <w:rPr>
          <w:sz w:val="24"/>
        </w:rPr>
      </w:r>
    </w:p>
    <w:p>
      <w:r>
        <w:rPr>
          <w:sz w:val="24"/>
        </w:rPr>
        <w:t>Этот односторонний поток делает приложение предсказуемым. Что-то сломалось? Значит, либо родитель передал кривые данные, либо ребёнок неправильно их отобразил. Не нужно искать по всей программе.</w:t>
      </w:r>
    </w:p>
    <w:p/>
    <w:p>
      <w:r>
        <w:rPr>
          <w:b/>
          <w:sz w:val="32"/>
        </w:rPr>
        <w:t>6. useState — память компонента</w:t>
      </w:r>
    </w:p>
    <w:p>
      <w:r>
        <w:rPr>
          <w:sz w:val="24"/>
        </w:rPr>
        <w:t>Пропсы приходят извне, а состояние (state) живёт внутри компонента. useState позволяет компоненту помнить информацию между перерисовками: сколько раз нажали кнопку, что ввели в поле, открыто ли меню.</w:t>
      </w:r>
    </w:p>
    <w:p>
      <w:r>
        <w:rPr>
          <w:sz w:val="24"/>
        </w:rPr>
      </w:r>
    </w:p>
    <w:p>
      <w:r>
        <w:rPr>
          <w:sz w:val="24"/>
        </w:rPr>
        <w:t>setState работает не мгновенно — React собирает изменения и обновляет всё одним махом. Поэтому, если новое значение зависит от старого, передавай функцию: setCount(prev =&gt; prev + 1). Если напишешь setCount(count + 1) несколько раз подряд, React может проглотить лишние вызовы.</w:t>
      </w:r>
    </w:p>
    <w:p>
      <w:r>
        <w:rPr>
          <w:sz w:val="24"/>
        </w:rPr>
      </w:r>
    </w:p>
    <w:p>
      <w:r>
        <w:rPr>
          <w:sz w:val="24"/>
        </w:rPr>
        <w:t>Самая частая ошибка — менять состояние напрямую. Нельзя писать arr.push(5) или obj.name = "Вася". React смотрит на ссылки, а не на содержимое. Если ссылка та же, React думает, что ничего не поменялось, и не перерисовывает.</w:t>
      </w:r>
    </w:p>
    <w:p>
      <w:r>
        <w:rPr>
          <w:sz w:val="24"/>
        </w:rPr>
      </w:r>
    </w:p>
    <w:p>
      <w:r>
        <w:rPr>
          <w:sz w:val="24"/>
        </w:rPr>
        <w:t>Правильно создавать новый массив или объект:</w:t>
      </w:r>
    </w:p>
    <w:p>
      <w:r>
        <w:rPr>
          <w:sz w:val="24"/>
        </w:rPr>
        <w:t>— [...arr, 5] — добавить элемент.</w:t>
      </w:r>
    </w:p>
    <w:p>
      <w:r>
        <w:rPr>
          <w:sz w:val="24"/>
        </w:rPr>
        <w:t>— { ...obj, name: "Вася" } — изменить поле.</w:t>
      </w:r>
    </w:p>
    <w:p>
      <w:r>
        <w:rPr>
          <w:sz w:val="24"/>
        </w:rPr>
        <w:t>— arr.filter(...) — удалить элемент.</w:t>
      </w:r>
    </w:p>
    <w:p/>
    <w:p>
      <w:r>
        <w:rPr>
          <w:b/>
          <w:sz w:val="32"/>
        </w:rPr>
        <w:t>7. useEffect — побочные дела</w:t>
      </w:r>
    </w:p>
    <w:p>
      <w:r>
        <w:rPr>
          <w:sz w:val="24"/>
        </w:rPr>
        <w:t>Компонент рисует интерфейс, а useEffect занимается всем остальным: загружает данные с сервера, ставит таймеры, подписывается на события. Он срабатывает после того, как компонент отрисован.</w:t>
      </w:r>
    </w:p>
    <w:p>
      <w:r>
        <w:rPr>
          <w:sz w:val="24"/>
        </w:rPr>
      </w:r>
    </w:p>
    <w:p>
      <w:r>
        <w:rPr>
          <w:sz w:val="24"/>
        </w:rPr>
        <w:t>Массив зависимостей в конце хука говорит, когда запускать эффект:</w:t>
      </w:r>
    </w:p>
    <w:p>
      <w:r>
        <w:rPr>
          <w:sz w:val="24"/>
        </w:rPr>
        <w:t>— Ничего не писать — после каждой перерисовки (редко нужно).</w:t>
      </w:r>
    </w:p>
    <w:p>
      <w:r>
        <w:rPr>
          <w:sz w:val="24"/>
        </w:rPr>
        <w:t>— Пустые скобки [] — только один раз, когда компонент появился на экране.</w:t>
      </w:r>
    </w:p>
    <w:p>
      <w:r>
        <w:rPr>
          <w:sz w:val="24"/>
        </w:rPr>
        <w:t>— [переменная] — когда эта переменная изменилась.</w:t>
      </w:r>
    </w:p>
    <w:p>
      <w:r>
        <w:rPr>
          <w:sz w:val="24"/>
        </w:rPr>
      </w:r>
    </w:p>
    <w:p>
      <w:r>
        <w:rPr>
          <w:sz w:val="24"/>
        </w:rPr>
        <w:t>Функция очистки нужна, чтобы убрать за собой. Например, отменить запрос к серверу, если пользователь ушёл со страницы раньше, чем пришёл ответ. Или очистить таймер, чтобы он не тикал в пустоте.</w:t>
      </w:r>
    </w:p>
    <w:p>
      <w:r>
        <w:rPr>
          <w:sz w:val="24"/>
        </w:rPr>
      </w:r>
    </w:p>
    <w:p>
      <w:r>
        <w:rPr>
          <w:sz w:val="24"/>
        </w:rPr>
        <w:t>Классическая ошибка — бесконечный цикл. Если в useEffect ты меняешь состояние, а это состояние указано в зависимостях, получается замкнутый круг: эффект меняет стейт → стейт вызывает перерисовку → эффект снова срабатывает. Лечится правильным выбором зависимостей.</w:t>
      </w:r>
    </w:p>
    <w:p/>
    <w:p>
      <w:r>
        <w:rPr>
          <w:b/>
          <w:sz w:val="32"/>
        </w:rPr>
        <w:t>8. Роутинг — навигация без перезагрузки</w:t>
      </w:r>
    </w:p>
    <w:p>
      <w:r>
        <w:rPr>
          <w:sz w:val="24"/>
        </w:rPr>
        <w:t>Одностраничное приложение (SPA) — это сайт, который не перезагружается при переходе между разделами. Как в мобильном приложении: экраны меняются мгновенно.</w:t>
      </w:r>
    </w:p>
    <w:p>
      <w:r>
        <w:rPr>
          <w:sz w:val="24"/>
        </w:rPr>
      </w:r>
    </w:p>
    <w:p>
      <w:r>
        <w:rPr>
          <w:sz w:val="24"/>
        </w:rPr>
        <w:t>За навигацию отвечает React Router. Главные детали:</w:t>
      </w:r>
    </w:p>
    <w:p>
      <w:r>
        <w:rPr>
          <w:sz w:val="24"/>
        </w:rPr>
        <w:t>— BrowserRouter — обёртка всего приложения.</w:t>
      </w:r>
    </w:p>
    <w:p>
      <w:r>
        <w:rPr>
          <w:sz w:val="24"/>
        </w:rPr>
        <w:t>— Routes — выбирает, какой экран показать.</w:t>
      </w:r>
    </w:p>
    <w:p>
      <w:r>
        <w:rPr>
          <w:sz w:val="24"/>
        </w:rPr>
        <w:t>— Route — конкретный адрес и компонент для него.</w:t>
      </w:r>
    </w:p>
    <w:p>
      <w:r>
        <w:rPr>
          <w:sz w:val="24"/>
        </w:rPr>
        <w:t>— Link — кнопка-переход, которая меняет адрес без перезагрузки.</w:t>
      </w:r>
    </w:p>
    <w:p>
      <w:r>
        <w:rPr>
          <w:sz w:val="24"/>
        </w:rPr>
      </w:r>
    </w:p>
    <w:p>
      <w:r>
        <w:rPr>
          <w:sz w:val="24"/>
        </w:rPr>
        <w:t>Важно: используй Link, а не обычную ссылку &lt;a&gt;. Обычная ссылка перезагружает страницу, и весь React разваливается — состояния сбрасываются, заново грузятся скрипты.</w:t>
      </w:r>
    </w:p>
    <w:p>
      <w:r>
        <w:rPr>
          <w:sz w:val="24"/>
        </w:rPr>
      </w:r>
    </w:p>
    <w:p>
      <w:r>
        <w:rPr>
          <w:sz w:val="24"/>
        </w:rPr>
        <w:t>Можно делать динамические страницы: /product/123. useParams вытаскивает цифру 123, и ты загружаешь информацию именно об этом товаре.</w:t>
      </w:r>
    </w:p>
    <w:p/>
    <w:p>
      <w:r>
        <w:rPr>
          <w:b/>
          <w:sz w:val="32"/>
        </w:rPr>
        <w:t>9. Запросы к серверу</w:t>
      </w:r>
    </w:p>
    <w:p>
      <w:r>
        <w:rPr>
          <w:sz w:val="24"/>
        </w:rPr>
        <w:t>Данные с сервера обычно запрашивают внутри useEffect с пустым массивом [], чтобы загрузить их один раз при открытии страницы. Есть и более продвинутые инструменты вроде React Query, но для начала достаточно fetch + useEffect.</w:t>
      </w:r>
    </w:p>
    <w:p>
      <w:r>
        <w:rPr>
          <w:sz w:val="24"/>
        </w:rPr>
      </w:r>
    </w:p>
    <w:p>
      <w:r>
        <w:rPr>
          <w:sz w:val="24"/>
        </w:rPr>
        <w:t>Всегда обрабатывай три ситуации:</w:t>
      </w:r>
    </w:p>
    <w:p>
      <w:r>
        <w:rPr>
          <w:sz w:val="24"/>
        </w:rPr>
        <w:t>— Идёт загрузка — покажи спиннер или серые плашки (скелетоны).</w:t>
      </w:r>
    </w:p>
    <w:p>
      <w:r>
        <w:rPr>
          <w:sz w:val="24"/>
        </w:rPr>
        <w:t>— Данные пришли — отобрази контент.</w:t>
      </w:r>
    </w:p>
    <w:p>
      <w:r>
        <w:rPr>
          <w:sz w:val="24"/>
        </w:rPr>
        <w:t>— Ошибка — покажи понятное сообщение, а не белый экран.</w:t>
      </w:r>
    </w:p>
    <w:p>
      <w:r>
        <w:rPr>
          <w:sz w:val="24"/>
        </w:rPr>
      </w:r>
    </w:p>
    <w:p>
      <w:r>
        <w:rPr>
          <w:sz w:val="24"/>
        </w:rPr>
        <w:t>Не забывай отменять запрос, если пользователь ушёл со страницы. Иначе ответ придёт позже, компонент уже исчез, и программа попытается обновить несуществующий экран — вылетит ошибка. Для этого используй AbortController.</w:t>
      </w:r>
    </w:p>
    <w:p/>
    <w:p>
      <w:r>
        <w:rPr>
          <w:b/>
        </w:rPr>
        <w:t>Итог</w:t>
      </w:r>
      <w:r>
        <w:rPr>
          <w:sz w:val="24"/>
        </w:rPr>
        <w:br/>
        <w:t>React берёт на себя рутину обновления интерфейса. Ты думаешь о логике, а не о том, какие div подкрасить. Компоненты, состояние, эффекты, роутинг и запросы — это всё, что нужно для старта.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