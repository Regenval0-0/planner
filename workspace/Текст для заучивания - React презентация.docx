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Текст для заучивания: Презентация по React.js</w:t>
      </w:r>
    </w:p>
    <w:p>
      <w:pPr>
        <w:jc w:val="center"/>
      </w:pPr>
      <w:r>
        <w:rPr>
          <w:i/>
          <w:sz w:val="24"/>
        </w:rPr>
        <w:t>Разжёванный текст для устной защиты (объясняем новичку)</w:t>
      </w:r>
    </w:p>
    <w:p/>
    <w:p>
      <w:pPr>
        <w:pStyle w:val="Heading1"/>
      </w:pPr>
      <w:r>
        <w:rPr>
          <w:color w:val="1A567D"/>
        </w:rPr>
        <w:t>1. Зачем вообще нужен React и что такое Virtual DOM</w:t>
      </w:r>
    </w:p>
    <w:p>
      <w:r>
        <w:t>Представь, что ты рисуешь картину маслом. Если хочешь поменять один цветок на полотне, императивный подход — это когда ты берёшь всё полотно, стираешь его и рисуешь заново. А декларативный — это когда ты говоришь художнику: «Сделай цветок красным», и он сам находит, где цветок, и меняет только его.</w:t>
      </w:r>
    </w:p>
    <w:p/>
    <w:p>
      <w:r>
        <w:t>React — это декларативный подход. Ты описываешь КАК ДОЛЖНО ВЫГЛЯДЕТЬ интерфейс в зависимости от данных, а React сам решает, какие именно кусочки страницы перерисовать.</w:t>
      </w:r>
    </w:p>
    <w:p/>
    <w:p>
      <w:r>
        <w:t>Virtual DOM (виртуальный DOM) — это лёгкая копия настоящей HTML-страницы, которая живёт в памяти компьютера. Это как черновик перед чистовиком. React сравнивает новый черновик со старым (процесс называется Reconciliation — согласование), находит отличия и обновляет только те части настоящей страницы, которые реально изменились.</w:t>
      </w:r>
    </w:p>
    <w:p/>
    <w:p>
      <w:r>
        <w:t>DOM (Document Object Model) — это дерево всех HTML-тегов страницы. Каждый тег — это узел дерева. Работа с настоящим DOM медленная, потому что браузер каждый раз пересчитывает вёрстку, стили и положение элементов. Virtual DOM работает быстрее, потому что это просто JavaScript-объекты в памяти.</w:t>
      </w:r>
    </w:p>
    <w:p/>
    <w:p>
      <w:r>
        <w:t>Императивный подход (imperative) — ты даёшь пошаговые инструкции: возьми кисть, налей краску, проведи линию. Декларативный (declarative) — ты описываешь результат: «хочу, чтобы здесь было синее небо». React декларативен, чистый JavaScript императивен.</w:t>
      </w:r>
    </w:p>
    <w:p/>
    <w:p>
      <w:pPr>
        <w:pStyle w:val="Heading1"/>
      </w:pPr>
      <w:r>
        <w:rPr>
          <w:color w:val="1A567D"/>
        </w:rPr>
        <w:t>2. Структура проекта: CRA, Vite, точка входа и сборка</w:t>
      </w:r>
    </w:p>
    <w:p>
      <w:r>
        <w:t>CRA (Create React App) — это официальный инструмент от команды React для быстрого старта. Но он медленный и тяжёлый, потому что использует webpack под капотом. Vite — это современная альтернатива, которая работает в разы быстрее, потому что использует нативные ES-модули (ESM) и не собирает всё в один бандл при разработке.</w:t>
      </w:r>
    </w:p>
    <w:p/>
    <w:p>
      <w:r>
        <w:t>Webpack — это сборщик модулей. Он берёт все файлы проекта (JS, CSS, картинки) и упаковывает их в оптимизированные бандлы (bundle — связка файлов в один).</w:t>
      </w:r>
    </w:p>
    <w:p/>
    <w:p>
      <w:r>
        <w:t>Точка входа (entry point) — это файл, с которого начинается выполнение программы. Обычно это index.js или main.jsx. В нём происходит импорт React, импорт корневого компонента App и рендер в DOM.</w:t>
      </w:r>
    </w:p>
    <w:p/>
    <w:p>
      <w:r>
        <w:t>div#root — это пустой HTML-элемент в файле index.html, в который React «впрыскивает» всё приложение. Представь это как сцену в театре: div#root — это пустая сцена, а React ставит на ней спектакль.</w:t>
      </w:r>
    </w:p>
    <w:p/>
    <w:p>
      <w:r>
        <w:t>Dev-режим (development) — когда ты пишешь код, нужны удобства: горячая перезагрузка (HMR — Hot Module Replacement, страница обновляется без потери состояния), подробные ошибки, Source Maps (карты исходников, чтобы видеть, где в оригинальном коде ошибка).</w:t>
      </w:r>
    </w:p>
    <w:p/>
    <w:p>
      <w:r>
        <w:t>Production-режим — готовое приложение для пользователей. Код минифицируется (minification — удаление пробелов, сокращение имён переменных), бандлы разбиваются на чанки (code splitting), включается оптимизация.</w:t>
      </w:r>
    </w:p>
    <w:p/>
    <w:p>
      <w:r>
        <w:t>Бандл (bundle) — итоговый файл (или файлы), который отправляется в браузер. Чанк (chunk) — кусочек бандла, который можно подгружать по требованию (lazy loading — ленивая загрузка).</w:t>
      </w:r>
    </w:p>
    <w:p/>
    <w:p>
      <w:pPr>
        <w:pStyle w:val="Heading1"/>
      </w:pPr>
      <w:r>
        <w:rPr>
          <w:color w:val="1A567D"/>
        </w:rPr>
        <w:t>3. JSX и React.createElement — связь и правила</w:t>
      </w:r>
    </w:p>
    <w:p>
      <w:r>
        <w:t>JSX (JavaScript XML) — это синтаксический сахар. Выглядит как HTML внутри JavaScript, но на самом деле это не HTML. Под капотом Babel (или ESBuild в Vite) превращает JSX в вызовы функции React.createElement().</w:t>
      </w:r>
    </w:p>
    <w:p/>
    <w:p>
      <w:r>
        <w:t>React.createElement(type, props, ...children) — это базовая функция, которая создаёт элемент Virtual DOM. Первый аргумент — тип (тег или компонент), второй — свойства (props), третий и далее — дочерние элементы.</w:t>
      </w:r>
    </w:p>
    <w:p/>
    <w:p>
      <w:r>
        <w:t>Правила JSX:</w:t>
      </w:r>
    </w:p>
    <w:p>
      <w:r>
        <w:t>• Каждый JSX-блок должен иметь один корневой элемент (root element) — один родитель, который оборачивает всё остальное. Это нужно, потому что React.createElement возвращает один объект.</w:t>
      </w:r>
    </w:p>
    <w:p>
      <w:r>
        <w:t>• Атрибуты пишутся в camelCase (верблюжья нотация), а не через дефис: className вместо class, onClick вместо onclick. Потому что class — зарезервированное слово в JS, а onclick с маленькой буквы не попадёт в пропсы правильно.</w:t>
      </w:r>
    </w:p>
    <w:p>
      <w:r>
        <w:t>• Все теги должны быть закрыты: &lt;img /&gt; вместо &lt;img&gt;. В JSX строгий XML-подобный синтаксис.</w:t>
      </w:r>
    </w:p>
    <w:p/>
    <w:p>
      <w:r>
        <w:t>Фрагмент (Fragment) — это специальный компонент &lt;&gt;...&lt;/&gt; или &lt;React.Fragment&gt;, который позволяет вернуть несколько элементов без лишнего оборачивающего div. Без фрагмента, если ты хочешь вернуть два параграфа, пришлось бы обернуть их в div, что портит семантику HTML.</w:t>
      </w:r>
    </w:p>
    <w:p/>
    <w:p>
      <w:pPr>
        <w:pStyle w:val="Heading1"/>
      </w:pPr>
      <w:r>
        <w:rPr>
          <w:color w:val="1A567D"/>
        </w:rPr>
        <w:t>4. Компоненты: функциональные и классовые</w:t>
      </w:r>
    </w:p>
    <w:p>
      <w:r>
        <w:t>Компонент (component) — это как LEGO-деталька. Это независимый, переиспользуемый кусочек интерфейса, который принимает входные данные (пропсы) и возвращает JSX.</w:t>
      </w:r>
    </w:p>
    <w:p/>
    <w:p>
      <w:r>
        <w:t>Классовые компоненты (class components) — это ES6-классы, которые наследуют React.Component. У них есть метод render(), жизненный цикл (lifecycle) и внутреннее состояние (this.state). Это старый подход.</w:t>
      </w:r>
    </w:p>
    <w:p/>
    <w:p>
      <w:r>
        <w:t>Функциональные компоненты (functional components) — это обычные функции JS, которые принимают props и возвращают JSX. С появлением хуков (Hooks — крючки, функции, цепляющиеся к React для доступа к состоянию и другим возможностям) они стали полноценной заменой классовым. Сейчас это стандарт.</w:t>
      </w:r>
    </w:p>
    <w:p/>
    <w:p>
      <w:r>
        <w:t>Принцип единственной ответственности (Single Responsibility Principle, SRP) — каждый компонент должен делать что-то одно. Если компонент отвечает и за отображение списка, и за фильтрацию, и за запрос к API — это плохо. Лучше разбить на три компонента: один грузит данные, другой фильтрует, третий рисует.</w:t>
      </w:r>
    </w:p>
    <w:p/>
    <w:p>
      <w:r>
        <w:t>Декомпозиция (decomposition) — разбиение большого компонента на маленькие. Это как разобрать сложный механизм на отдельные шестерёнки. Проще читать, тестировать и переиспользовать.</w:t>
      </w:r>
    </w:p>
    <w:p/>
    <w:p>
      <w:r>
        <w:t>Ошибка: объявление компонента внутри другого компонента. Не делай этого! При каждом рендере родителя внутренний компонент будет создан заново, React будет думать, что это новый тип, и уничтожать/создавать DOM с нуля. Всегда объявляй компоненты на верхнем уровне файла.</w:t>
      </w:r>
    </w:p>
    <w:p/>
    <w:p>
      <w:pPr>
        <w:pStyle w:val="Heading1"/>
      </w:pPr>
      <w:r>
        <w:rPr>
          <w:color w:val="1A567D"/>
        </w:rPr>
        <w:t>5. Однонаправленный поток данных и пропсы</w:t>
      </w:r>
    </w:p>
    <w:p>
      <w:r>
        <w:t>Пропсы (props — от properties, свойства) — это входные данные компонента. Это как параметры функции. Родитель передаёт их детям через атрибуты JSX.</w:t>
      </w:r>
    </w:p>
    <w:p/>
    <w:p>
      <w:r>
        <w:t>Однонаправленный поток данных (one-way data flow) — данные текут сверху вниз, от родителя к ребёнку. Представь водопровод: вода идёт из главной трубы к кранам, но не наоборот. Это делает приложение предсказуемым: ты всегда знаешь, откуда пришли данные.</w:t>
      </w:r>
    </w:p>
    <w:p/>
    <w:p>
      <w:r>
        <w:t>Деструктуризация (destructuring) — способ вытащить нужные поля из объекта. Вместо props.name пишешь const { name, age } = props. Это чище и короче.</w:t>
      </w:r>
    </w:p>
    <w:p/>
    <w:p>
      <w:r>
        <w:t>Значения по умолчанию (default values) — если пропс не передан, можно задать запасное значение: function Button({ text = "Нажми меня" }) { ... }. Это как подушка безопасности.</w:t>
      </w:r>
    </w:p>
    <w:p/>
    <w:p>
      <w:r>
        <w:t>Важно: пропсы read-only (только для чтения). Компонент-ребёнок не должен их изменять. Если нужно изменить — поднимаешь состояние выше (lifting state up), к ближайшему общему родителю.</w:t>
      </w:r>
    </w:p>
    <w:p/>
    <w:p>
      <w:pPr>
        <w:pStyle w:val="Heading1"/>
      </w:pPr>
      <w:r>
        <w:rPr>
          <w:color w:val="1A567D"/>
        </w:rPr>
        <w:t>6. Хук useState: состояние компонента</w:t>
      </w:r>
    </w:p>
    <w:p>
      <w:r>
        <w:t>Состояние (state) — это внутренние данные компонента, которые могут меняться со временем. Пропсы — данные извне, состояние — данные внутри. Представь: пропсы — это характеристики, которые дал тебе родитель («ты синий»), а состояние — то, что меняется в процессе («ты сейчас нажат/не нажат»).</w:t>
      </w:r>
    </w:p>
    <w:p/>
    <w:p>
      <w:r>
        <w:t>useState — это хук (hook), функция, которая «цепляется» к внутреннему механизму React и даёт компоненту память. Принимает начальное значение и возвращает массив из двух элементов: текущее значение и функцию для его обновления.</w:t>
      </w:r>
    </w:p>
    <w:p/>
    <w:p>
      <w:r>
        <w:t>const [count, setCount] = useState(0) — count это текущее значение, setCount это функция-обновитель.</w:t>
      </w:r>
    </w:p>
    <w:p/>
    <w:p>
      <w:r>
        <w:t>Асинхронность setState (setCount) — обновление не происходит мгновенно. React группирует (batching) несколько обновлений в один цикл и применяет их вместе для оптимизации. Поэтому если сразу после setCount вывести count в консоль, там будет старое значение.</w:t>
      </w:r>
    </w:p>
    <w:p/>
    <w:p>
      <w:r>
        <w:t>Передача значения vs функции-обновителя: setCount(count + 1) использует текущее значение, но оно может быть устаревшим из-за асинхронности. Безопаснее писать setCount(prev =&gt; prev + 1) — тогда React гарантирует, что prev актуально.</w:t>
      </w:r>
    </w:p>
    <w:p/>
    <w:p>
      <w:r>
        <w:t>Прямая мутация стейта (direct state mutation) — ОШИБКА. Нельзя писать state.push(item) или state.value = 5. React не поймёт, что данные изменились, потому что сравнивает ссылки (reference equality). Нужно создавать новый объект/массив: setState([...state, item]).</w:t>
      </w:r>
    </w:p>
    <w:p/>
    <w:p>
      <w:pPr>
        <w:pStyle w:val="Heading1"/>
      </w:pPr>
      <w:r>
        <w:rPr>
          <w:color w:val="1A567D"/>
        </w:rPr>
        <w:t>7. Хук useEffect: побочные эффекты и жизненный цикл</w:t>
      </w:r>
    </w:p>
    <w:p>
      <w:r>
        <w:t>useEffect (side effect — побочный эффект) — это хук для выполнения операций, которые выходят за рамки чистого рендера: запросы к серверу, подписки на события, таймеры, изменение заголовка страницы.</w:t>
      </w:r>
    </w:p>
    <w:p/>
    <w:p>
      <w:r>
        <w:t>Первый аргумент — функция-эффект, которая выполняется после отрисовки. Второй аргумент — массив зависимостей (dependency array).</w:t>
      </w:r>
    </w:p>
    <w:p/>
    <w:p>
      <w:r>
        <w:t>Массив зависимостей (deps array):</w:t>
      </w:r>
    </w:p>
    <w:p>
      <w:r>
        <w:t>• Без массива — эффект запускается после КАЖДОГО рендера. Редко нужно.</w:t>
      </w:r>
    </w:p>
    <w:p>
      <w:r>
        <w:t>• Пустой массив [] — эффект запускается только ОДИН РАЗ при монтировании (mount) компонента. Идеально для начальных запросов к API.</w:t>
      </w:r>
    </w:p>
    <w:p>
      <w:r>
        <w:t>• С переменными [userId] — эффект запускается при монтировании и при изменении любой из зависимостей.</w:t>
      </w:r>
    </w:p>
    <w:p/>
    <w:p>
      <w:r>
        <w:t>Cleanup-функция (функция очистки) — то, что возвращает эффект. Она выполняется перед следующим запуском эффекта и при размонтировании (unmount) компонента. Нужна для отписки от WebSocket, удаления таймеров, отмены запросов. Без неё будут утечки памяти (memory leaks) и баги.</w:t>
      </w:r>
    </w:p>
    <w:p/>
    <w:p>
      <w:r>
        <w:t>Бесконечный цикл ререндеров (infinite re-render loop) — ОШИБКА. Если внутри useEffect обновляешь состояние, а это состояние в массиве зависимостей, эффект запустится снова, обновит состояние, и так по кругу.</w:t>
      </w:r>
    </w:p>
    <w:p/>
    <w:p>
      <w:r>
        <w:t>Монтирование (mount) — первое появление компонента на странице. Размонтирование (unmount) — удаление компонента. Ререндер (re-render) — перерисовка из-за изменения состояния или пропсов.</w:t>
      </w:r>
    </w:p>
    <w:p/>
    <w:p>
      <w:pPr>
        <w:pStyle w:val="Heading1"/>
      </w:pPr>
      <w:r>
        <w:rPr>
          <w:color w:val="1A567D"/>
        </w:rPr>
        <w:t>8. Роутинг в SPA: навигация без перезагрузки</w:t>
      </w:r>
    </w:p>
    <w:p>
      <w:r>
        <w:t>SPA (Single Page Application) — приложение на одной странице. Браузер загружает HTML один раз, а дальше JavaScript меняет содержимое без полной перезагрузки. Это быстро и плавно, как в мобильном приложении.</w:t>
      </w:r>
    </w:p>
    <w:p/>
    <w:p>
      <w:r>
        <w:t>Роутинг (routing) — система определения, какой компонент показывать в зависимости от URL-адреса. В React для этого используется библиотека react-router-dom.</w:t>
      </w:r>
    </w:p>
    <w:p/>
    <w:p>
      <w:r>
        <w:t>BrowserRouter — обёртка, которая отслеживает URL через History API браузера. Он перехватывает изменения адреса и говорит React, что нарисовать.</w:t>
      </w:r>
    </w:p>
    <w:p/>
    <w:p>
      <w:r>
        <w:t>Routes — контейнер, в котором перечислены все маршруты. Route — один маршрут: путь (path) и компонент (element). Когда URL совпадает с path, отрисовывается element.</w:t>
      </w:r>
    </w:p>
    <w:p/>
    <w:p>
      <w:r>
        <w:t>Link vs &lt;a href&gt;: &lt;a&gt; — обычная ссылка, которая вызывает полную перезагрузку страницы. Link из react-router-dom — хитрая ссылка, которая меняет URL в адресной строке, но не перезагружает страницу. В SPA всегда используй Link.</w:t>
      </w:r>
    </w:p>
    <w:p/>
    <w:p>
      <w:r>
        <w:t>Динамические параметры (dynamic params, route parameters) — переменные части URL. Например, /user/:id — id может быть любым числом. Внутри компонента получаешь его через хук useParams(). Это как шаблон с пустым полем, которое заполняется при переходе.</w:t>
      </w:r>
    </w:p>
    <w:p/>
    <w:p>
      <w:r>
        <w:t>ОШИБКА: использование &lt;a&gt; вместо &lt;Link&gt; — каждый клик по &lt;a&gt; перезагружает всё приложение, теряется состояние, медленно. В SPA это антипаттерн.</w:t>
      </w:r>
    </w:p>
    <w:p/>
    <w:p>
      <w:pPr>
        <w:pStyle w:val="Heading1"/>
      </w:pPr>
      <w:r>
        <w:rPr>
          <w:color w:val="1A567D"/>
        </w:rPr>
        <w:t>9. Запросы к API: где, когда и как обрабатывать</w:t>
      </w:r>
    </w:p>
    <w:p>
      <w:r>
        <w:t>API (Application Programming Interface) — это договорённость, как фронтенд общается с бэкендом. Фронтенд делает HTTP-запрос (запрос по протоколу HTTP), бэкенд отвечает данными в формате JSON (JavaScript Object Notation — текстовый формат данных, похожий на JS-объекты).</w:t>
      </w:r>
    </w:p>
    <w:p/>
    <w:p>
      <w:r>
        <w:t>Где выполнять запросы? Внутри useEffect с пустым массивом зависимостей []. Почему? Потому что запрос — это побочный эффект, он не должен блокировать рендер. Если писать запрос прямо в теле компонента, он будет выполняться при каждом рендере — лишняя нагрузка на сервер.</w:t>
      </w:r>
    </w:p>
    <w:p/>
    <w:p>
      <w:r>
        <w:t>Три состояния запроса (три состояния интерфейса):</w:t>
      </w:r>
    </w:p>
    <w:p>
      <w:r>
        <w:t>• loading — загрузка идёт, показываем спиннер (крутилку).</w:t>
      </w:r>
    </w:p>
    <w:p>
      <w:r>
        <w:t>• data — данные пришли, показываем контент.</w:t>
      </w:r>
    </w:p>
    <w:p>
      <w:r>
        <w:t>• error — произошла ошибка (сеть, сервер не отвечает, 404), показываем сообщение об ошибке.</w:t>
      </w:r>
    </w:p>
    <w:p/>
    <w:p>
      <w:r>
        <w:t>Fetch API — встроенный в браузер способ делать запросы: fetch(url).then(res =&gt; res.json()). Более удобная альтернатива — axios, библиотека с автоматической обработкой JSON, перехватчиками ошибок и таймаутами.</w:t>
      </w:r>
    </w:p>
    <w:p/>
    <w:p>
      <w:r>
        <w:t>Async/await — синтаксис для работы с Promise (обещания). Позволяет писать асинхронный код так, будто он синхронный: const data = await response.json(). Чище, чем цепочки .then().</w:t>
      </w:r>
    </w:p>
    <w:p/>
    <w:p>
      <w:r>
        <w:t>Важно: оборачивай запрос в try/catch, чтобы поймать ошибки сети и записать их в состояние error.</w:t>
      </w:r>
    </w:p>
    <w:p/>
    <w:p/>
    <w:p>
      <w:pPr>
        <w:jc w:val="center"/>
      </w:pPr>
      <w:r>
        <w:rPr>
          <w:b/>
          <w:color w:val="1A567D"/>
          <w:sz w:val="28"/>
        </w:rPr>
        <w:t>Успехов на защите!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